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0EA6" w:rsidRDefault="004B7631" w14:paraId="2FC2E705" w14:textId="77777777">
      <w:pPr>
        <w:pStyle w:val="Title"/>
      </w:pPr>
      <w:r w:rsidR="506FD4AE">
        <w:rPr/>
        <w:t>Copy deck</w:t>
      </w:r>
    </w:p>
    <w:p w:rsidR="00580EA6" w:rsidRDefault="004B7631" w14:paraId="63258242" w14:textId="77777777">
      <w:r>
        <w:t>About AOPA: L1 hub</w:t>
      </w:r>
    </w:p>
    <w:p w:rsidR="00580EA6" w:rsidRDefault="004B7631" w14:paraId="3102F6D8" w14:textId="77777777">
      <w:pPr>
        <w:pStyle w:val="Heading1"/>
      </w:pPr>
      <w:r>
        <w:t>How to use this deck</w:t>
      </w:r>
    </w:p>
    <w:p w:rsidR="00580EA6" w:rsidRDefault="004B7631" w14:paraId="59C48047" w14:textId="77777777">
      <w:pPr>
        <w:pStyle w:val="ListBullet"/>
      </w:pPr>
      <w:r>
        <w:t>Read About this page and Target keywords first. Then write in the shaded Your copy column, one field at a time.</w:t>
      </w:r>
    </w:p>
    <w:p w:rsidR="00580EA6" w:rsidRDefault="004B7631" w14:paraId="627A0C64" w14:textId="77777777">
      <w:pPr>
        <w:pStyle w:val="ListBullet"/>
      </w:pPr>
      <w:r>
        <w:t>Budgets are the most you can use, in characters with spaces unless marked as words. Check each one: select the cell, then Review &gt; Word Count &gt; Characters (with spaces), and enter the number in Count.</w:t>
      </w:r>
    </w:p>
    <w:p w:rsidR="00580EA6" w:rsidRDefault="004B7631" w14:paraId="7F3A480B" w14:textId="77777777">
      <w:pPr>
        <w:pStyle w:val="ListBullet"/>
      </w:pPr>
      <w:r>
        <w:t>Direction says what each field needs to do. The words are yours. A cell that is already filled in is set by the IA or must stay word for word; leave it as it is.</w:t>
      </w:r>
    </w:p>
    <w:p w:rsidR="00580EA6" w:rsidRDefault="004B7631" w14:paraId="79EAC787" w14:textId="77777777">
      <w:pPr>
        <w:pStyle w:val="ListBullet"/>
      </w:pPr>
      <w:r>
        <w:t>Questions go in the Questions table at the end, not in the copy. Track changes is on.</w:t>
      </w:r>
    </w:p>
    <w:p w:rsidR="00580EA6" w:rsidRDefault="004B7631" w14:paraId="3EF577DC" w14:textId="77777777">
      <w:pPr>
        <w:pStyle w:val="ListBullet"/>
      </w:pPr>
      <w:r>
        <w:t>Keep open alongside: the wireframe (to give you a visual for the layout), the AOPA Web Writing Reference, and the appendix brief if you want more depth. This deck's section numbers match the brief's.</w:t>
      </w:r>
    </w:p>
    <w:p w:rsidR="00580EA6" w:rsidRDefault="004B7631" w14:paraId="6A040976" w14:textId="77777777">
      <w:pPr>
        <w:pStyle w:val="ListBullet"/>
      </w:pPr>
      <w:r>
        <w:t>Where the appendix and this deck disagree about a search term, this deck wins. Its terms have been checked against live results pages; the brief's keyword list has not.</w:t>
      </w:r>
    </w:p>
    <w:p w:rsidR="00580EA6" w:rsidRDefault="004B7631" w14:paraId="37EBEC34" w14:textId="77777777">
      <w:pPr>
        <w:pStyle w:val="ListBullet"/>
      </w:pPr>
      <w:r>
        <w:t>The Claude writing skill suggests; you decide. Run it so it returns markup and comments, then accept or reject each suggestion yourself.</w:t>
      </w:r>
    </w:p>
    <w:p w:rsidR="00580EA6" w:rsidRDefault="004B7631" w14:paraId="70D155CA" w14:textId="77777777">
      <w:pPr>
        <w:pStyle w:val="Heading1"/>
      </w:pPr>
      <w:r>
        <w:t>About this page</w:t>
      </w:r>
    </w:p>
    <w:tbl>
      <w:tblPr>
        <w:tblStyle w:val="TableGrid"/>
        <w:tblW w:w="0" w:type="auto"/>
        <w:tblLayout w:type="fixed"/>
        <w:tblLook w:val="04A0" w:firstRow="1" w:lastRow="0" w:firstColumn="1" w:lastColumn="0" w:noHBand="0" w:noVBand="1"/>
      </w:tblPr>
      <w:tblGrid>
        <w:gridCol w:w="4608"/>
        <w:gridCol w:w="4608"/>
        <w:gridCol w:w="4608"/>
        <w:gridCol w:w="4606"/>
      </w:tblGrid>
      <w:tr w:rsidR="00580EA6" w14:paraId="02096D88" w14:textId="77777777">
        <w:trPr>
          <w:tblHeader/>
        </w:trPr>
        <w:tc>
          <w:tcPr>
            <w:tcW w:w="4608" w:type="dxa"/>
            <w:shd w:val="clear" w:color="auto" w:fill="1A1A18"/>
          </w:tcPr>
          <w:p w:rsidR="00580EA6" w:rsidRDefault="004B7631" w14:paraId="29D50A7D" w14:textId="77777777">
            <w:pPr>
              <w:spacing w:after="40"/>
            </w:pPr>
            <w:r>
              <w:rPr>
                <w:b/>
                <w:color w:val="FFFFFF"/>
              </w:rPr>
              <w:t>Kind of page</w:t>
            </w:r>
          </w:p>
        </w:tc>
        <w:tc>
          <w:tcPr>
            <w:tcW w:w="4608" w:type="dxa"/>
            <w:shd w:val="clear" w:color="auto" w:fill="1A1A18"/>
          </w:tcPr>
          <w:p w:rsidR="00580EA6" w:rsidRDefault="004B7631" w14:paraId="6D002AA9" w14:textId="77777777">
            <w:pPr>
              <w:spacing w:after="40"/>
            </w:pPr>
            <w:r>
              <w:rPr>
                <w:b/>
                <w:color w:val="FFFFFF"/>
              </w:rPr>
              <w:t>What the page has to do</w:t>
            </w:r>
          </w:p>
        </w:tc>
        <w:tc>
          <w:tcPr>
            <w:tcW w:w="4608" w:type="dxa"/>
            <w:shd w:val="clear" w:color="auto" w:fill="1A1A18"/>
          </w:tcPr>
          <w:p w:rsidR="00580EA6" w:rsidRDefault="004B7631" w14:paraId="3A7179A6" w14:textId="77777777">
            <w:pPr>
              <w:spacing w:after="40"/>
            </w:pPr>
            <w:r>
              <w:rPr>
                <w:b/>
                <w:color w:val="FFFFFF"/>
              </w:rPr>
              <w:t>Who is visiting and why</w:t>
            </w:r>
          </w:p>
        </w:tc>
        <w:tc>
          <w:tcPr>
            <w:tcW w:w="4606" w:type="dxa"/>
            <w:shd w:val="clear" w:color="auto" w:fill="1A1A18"/>
          </w:tcPr>
          <w:p w:rsidR="00580EA6" w:rsidRDefault="004B7631" w14:paraId="2E54B0A5" w14:textId="77777777">
            <w:pPr>
              <w:spacing w:after="40"/>
            </w:pPr>
            <w:r>
              <w:rPr>
                <w:b/>
                <w:color w:val="FFFFFF"/>
              </w:rPr>
              <w:t>Where they are</w:t>
            </w:r>
          </w:p>
        </w:tc>
      </w:tr>
      <w:tr w:rsidR="00580EA6" w14:paraId="56AF3275" w14:textId="77777777">
        <w:tc>
          <w:tcPr>
            <w:tcW w:w="4608" w:type="dxa"/>
          </w:tcPr>
          <w:p w:rsidR="00580EA6" w:rsidRDefault="004B7631" w14:paraId="3EBBA7BD" w14:textId="77777777">
            <w:pPr>
              <w:spacing w:after="40"/>
            </w:pPr>
            <w:r>
              <w:t>Institutional hub, reached from the footer's About Us link and from any page that needs to say who is behind it. It is not one of the seven gateways. It replaces today's aopa.org/about. Column P gives it 26 rows: three L2 sub-hubs with 16 spokes beneath them, and six spokes directly under this page.</w:t>
            </w:r>
          </w:p>
        </w:tc>
        <w:tc>
          <w:tcPr>
            <w:tcW w:w="4608" w:type="dxa"/>
          </w:tcPr>
          <w:p w:rsidR="00580EA6" w:rsidRDefault="004B7631" w14:paraId="401ED361" w14:textId="77777777">
            <w:pPr>
              <w:spacing w:after="40"/>
            </w:pPr>
            <w:r>
              <w:t>Be the map: state who AOPA is in one citable paragraph, show the eight areas in one glance, and route to each in one click. Be the page AI answers quote when asked what AOPA is, when it was founded, how it is governed and who leads it. Because it states who leads AOPA, it is the site's leadership statement of record, and AOPA Communications signs it off.</w:t>
            </w:r>
          </w:p>
        </w:tc>
        <w:tc>
          <w:tcPr>
            <w:tcW w:w="4608" w:type="dxa"/>
          </w:tcPr>
          <w:p w:rsidR="00580EA6" w:rsidRDefault="004B7631" w14:paraId="79A01949" w14:textId="77777777">
            <w:pPr>
              <w:spacing w:after="40"/>
            </w:pPr>
            <w:r>
              <w:t>A Purposeful Pilot asking, “Who is behind this, and can I trust them with my dues?” Second, a company or donor weighing reach, credibility and leadership before starting a conversation. Served lightly: someone asking “What is AOPA?” for the first time, the Connected Aviator looking for the story, and job seekers, who are the hub's most frequent non-member visitors.</w:t>
            </w:r>
          </w:p>
        </w:tc>
        <w:tc>
          <w:tcPr>
            <w:tcW w:w="4606" w:type="dxa"/>
          </w:tcPr>
          <w:p w:rsidR="00580EA6" w:rsidRDefault="004B7631" w14:paraId="0DF6F8B0" w14:textId="77777777">
            <w:pPr>
              <w:spacing w:after="40"/>
            </w:pPr>
            <w:r>
              <w:t>Awareness and trust-building, moving to conversion: Join, a partner conversation or a job application. Retention proof comes from member governance and the published annual reports.</w:t>
            </w:r>
          </w:p>
        </w:tc>
      </w:tr>
    </w:tbl>
    <w:p w:rsidR="00580EA6" w:rsidRDefault="00580EA6" w14:paraId="1A2F8707" w14:textId="77777777"/>
    <w:tbl>
      <w:tblPr>
        <w:tblStyle w:val="TableGrid"/>
        <w:tblW w:w="0" w:type="auto"/>
        <w:tblLayout w:type="fixed"/>
        <w:tblLook w:val="04A0" w:firstRow="1" w:lastRow="0" w:firstColumn="1" w:lastColumn="0" w:noHBand="0" w:noVBand="1"/>
      </w:tblPr>
      <w:tblGrid>
        <w:gridCol w:w="6144"/>
        <w:gridCol w:w="6144"/>
        <w:gridCol w:w="6142"/>
      </w:tblGrid>
      <w:tr w:rsidR="00580EA6" w14:paraId="43018F58" w14:textId="77777777">
        <w:trPr>
          <w:tblHeader/>
        </w:trPr>
        <w:tc>
          <w:tcPr>
            <w:tcW w:w="6144" w:type="dxa"/>
            <w:shd w:val="clear" w:color="auto" w:fill="1A1A18"/>
          </w:tcPr>
          <w:p w:rsidR="00580EA6" w:rsidRDefault="004B7631" w14:paraId="2C5BC6D3" w14:textId="77777777">
            <w:pPr>
              <w:spacing w:after="40"/>
            </w:pPr>
            <w:r>
              <w:rPr>
                <w:b/>
                <w:color w:val="FFFFFF"/>
              </w:rPr>
              <w:t>The page in one sentence</w:t>
            </w:r>
          </w:p>
        </w:tc>
        <w:tc>
          <w:tcPr>
            <w:tcW w:w="6144" w:type="dxa"/>
            <w:shd w:val="clear" w:color="auto" w:fill="1A1A18"/>
          </w:tcPr>
          <w:p w:rsidR="00580EA6" w:rsidRDefault="004B7631" w14:paraId="57E757BB" w14:textId="77777777">
            <w:pPr>
              <w:spacing w:after="40"/>
            </w:pPr>
            <w:r>
              <w:rPr>
                <w:b/>
                <w:color w:val="FFFFFF"/>
              </w:rPr>
              <w:t>Who you're writing for</w:t>
            </w:r>
          </w:p>
        </w:tc>
        <w:tc>
          <w:tcPr>
            <w:tcW w:w="6142" w:type="dxa"/>
            <w:shd w:val="clear" w:color="auto" w:fill="1A1A18"/>
          </w:tcPr>
          <w:p w:rsidR="00580EA6" w:rsidRDefault="004B7631" w14:paraId="611D7AEC" w14:textId="77777777">
            <w:pPr>
              <w:spacing w:after="40"/>
            </w:pPr>
            <w:r>
              <w:rPr>
                <w:b/>
                <w:color w:val="FFFFFF"/>
              </w:rPr>
              <w:t>Tone</w:t>
            </w:r>
          </w:p>
        </w:tc>
      </w:tr>
      <w:tr w:rsidR="00580EA6" w14:paraId="35308C20" w14:textId="77777777">
        <w:tc>
          <w:tcPr>
            <w:tcW w:w="6144" w:type="dxa"/>
          </w:tcPr>
          <w:p w:rsidR="00580EA6" w:rsidRDefault="004B7631" w14:paraId="2DE4F41E" w14:textId="77777777">
            <w:pPr>
              <w:spacing w:after="40"/>
            </w:pPr>
            <w:r>
              <w:t>Who AOPA is, who runs it, and how to join, partner with, work for or reach it: the map to the About section.</w:t>
            </w:r>
          </w:p>
        </w:tc>
        <w:tc>
          <w:tcPr>
            <w:tcW w:w="6144" w:type="dxa"/>
          </w:tcPr>
          <w:p w:rsidR="00580EA6" w:rsidRDefault="004B7631" w14:paraId="4375F1DF" w14:textId="77777777">
            <w:pPr>
              <w:spacing w:after="40"/>
            </w:pPr>
            <w:r>
              <w:t>First, the Purposeful Pilot and Informed Advocate, confirming that the association asking for their dues is member-governed, open about its finances and led by pilots. Second, the corporate partner or donor. Lightly, the Aspiring Aviator, the Connected Aviator and job seekers.</w:t>
            </w:r>
          </w:p>
        </w:tc>
        <w:tc>
          <w:tcPr>
            <w:tcW w:w="6142" w:type="dxa"/>
          </w:tcPr>
          <w:p w:rsidR="00580EA6" w:rsidRDefault="004B7631" w14:paraId="1ECCE316" w14:textId="77777777">
            <w:pPr>
              <w:spacing w:after="40"/>
            </w:pPr>
            <w:r>
              <w:t>Trust, pride and belonging. Inviting, proud and energizing, in the homepage's “you belong here” register, and plain and factual whenever you state a fact about the organization. The institution behind the community, never a corporate profile. Pilot and member, never user or customer. “Our work,” “the fight.” AOPA speaks as the association; no staff member as the expert.</w:t>
            </w:r>
          </w:p>
        </w:tc>
      </w:tr>
    </w:tbl>
    <w:p w:rsidR="00580EA6" w:rsidRDefault="00580EA6" w14:paraId="227C65E4" w14:textId="77777777"/>
    <w:p w:rsidR="00580EA6" w:rsidRDefault="004B7631" w14:paraId="195DB37F" w14:textId="27EA4B1A">
      <w:pPr>
        <w:pStyle w:val="Heading1"/>
      </w:pPr>
      <w:r>
        <w:t xml:space="preserve">Target keywords </w:t>
      </w:r>
    </w:p>
    <w:p w:rsidR="00580EA6" w:rsidRDefault="004B7631" w14:paraId="3ABBD68B" w14:textId="77777777">
      <w:r>
        <w:t>There is no target number of mentions. The primary keyword goes in the SEO title, the headline and the opening sentence. Supporting keywords go where a field note calls for them, worked in naturally. Nothing is repeated to hit a count.</w:t>
      </w:r>
    </w:p>
    <w:p w:rsidR="00580EA6" w:rsidRDefault="004B7631" w14:paraId="5322704E" w14:textId="77777777">
      <w:r>
        <w:t>A blank Checked cell, or one that says the results page has not been checked, means the term is not ready to give a writer. Ask before you use it.</w:t>
      </w:r>
    </w:p>
    <w:tbl>
      <w:tblPr>
        <w:tblStyle w:val="TableGrid"/>
        <w:tblW w:w="0" w:type="auto"/>
        <w:tblLayout w:type="fixed"/>
        <w:tblLook w:val="04A0" w:firstRow="1" w:lastRow="0" w:firstColumn="1" w:lastColumn="0" w:noHBand="0" w:noVBand="1"/>
      </w:tblPr>
      <w:tblGrid>
        <w:gridCol w:w="2677"/>
        <w:gridCol w:w="4882"/>
        <w:gridCol w:w="3780"/>
        <w:gridCol w:w="7091"/>
      </w:tblGrid>
      <w:tr w:rsidR="00580EA6" w:rsidTr="1FBAB037" w14:paraId="6DF61671" w14:textId="77777777">
        <w:trPr>
          <w:tblHeader/>
        </w:trPr>
        <w:tc>
          <w:tcPr>
            <w:tcW w:w="2677" w:type="dxa"/>
            <w:shd w:val="clear" w:color="auto" w:fill="1A1A18"/>
            <w:tcMar/>
          </w:tcPr>
          <w:p w:rsidR="00580EA6" w:rsidRDefault="004B7631" w14:paraId="6B3B4A0F" w14:textId="77777777">
            <w:pPr>
              <w:spacing w:after="40"/>
            </w:pPr>
            <w:r>
              <w:rPr>
                <w:b/>
                <w:color w:val="FFFFFF"/>
              </w:rPr>
              <w:t>Role</w:t>
            </w:r>
          </w:p>
        </w:tc>
        <w:tc>
          <w:tcPr>
            <w:tcW w:w="4882" w:type="dxa"/>
            <w:shd w:val="clear" w:color="auto" w:fill="1A1A18"/>
            <w:tcMar/>
          </w:tcPr>
          <w:p w:rsidR="00580EA6" w:rsidRDefault="004B7631" w14:paraId="5C95069A" w14:textId="77777777">
            <w:pPr>
              <w:spacing w:after="40"/>
            </w:pPr>
            <w:r>
              <w:rPr>
                <w:b/>
                <w:color w:val="FFFFFF"/>
              </w:rPr>
              <w:t>Keyword or phrase</w:t>
            </w:r>
          </w:p>
        </w:tc>
        <w:tc>
          <w:tcPr>
            <w:tcW w:w="3780" w:type="dxa"/>
            <w:shd w:val="clear" w:color="auto" w:fill="1A1A18"/>
            <w:tcMar/>
          </w:tcPr>
          <w:p w:rsidR="00580EA6" w:rsidRDefault="004B7631" w14:paraId="5C2B242D" w14:textId="77777777">
            <w:pPr>
              <w:spacing w:after="40"/>
            </w:pPr>
            <w:r>
              <w:rPr>
                <w:b/>
                <w:color w:val="FFFFFF"/>
              </w:rPr>
              <w:t>How often on the page</w:t>
            </w:r>
          </w:p>
        </w:tc>
        <w:tc>
          <w:tcPr>
            <w:tcW w:w="7091" w:type="dxa"/>
            <w:shd w:val="clear" w:color="auto" w:fill="1A1A18"/>
            <w:tcMar/>
          </w:tcPr>
          <w:p w:rsidR="00580EA6" w:rsidRDefault="004B7631" w14:paraId="7E17B134" w14:textId="77777777">
            <w:pPr>
              <w:spacing w:after="40"/>
            </w:pPr>
            <w:r>
              <w:rPr>
                <w:b/>
                <w:color w:val="FFFFFF"/>
              </w:rPr>
              <w:t>Checked · who holds the top positions</w:t>
            </w:r>
          </w:p>
        </w:tc>
      </w:tr>
      <w:tr w:rsidR="00580EA6" w:rsidTr="1FBAB037" w14:paraId="2D554ADB" w14:textId="77777777">
        <w:tc>
          <w:tcPr>
            <w:tcW w:w="2677" w:type="dxa"/>
            <w:tcMar/>
          </w:tcPr>
          <w:p w:rsidR="00580EA6" w:rsidRDefault="004B7631" w14:paraId="14C7E550" w14:textId="77777777">
            <w:pPr>
              <w:spacing w:after="40"/>
            </w:pPr>
            <w:r>
              <w:t>Primary</w:t>
            </w:r>
          </w:p>
        </w:tc>
        <w:tc>
          <w:tcPr>
            <w:tcW w:w="4882" w:type="dxa"/>
            <w:tcMar/>
          </w:tcPr>
          <w:p w:rsidR="00580EA6" w:rsidRDefault="004B7631" w14:paraId="53B4F611" w14:textId="77777777">
            <w:pPr>
              <w:spacing w:after="40"/>
            </w:pPr>
            <w:r>
              <w:t>AOPA meaning</w:t>
            </w:r>
          </w:p>
        </w:tc>
        <w:tc>
          <w:tcPr>
            <w:tcW w:w="3780" w:type="dxa"/>
            <w:tcMar/>
          </w:tcPr>
          <w:p w:rsidR="00580EA6" w:rsidRDefault="004B7631" w14:paraId="6050D95E" w14:textId="77777777">
            <w:pPr>
              <w:spacing w:after="40"/>
            </w:pPr>
            <w:r>
              <w:t>SEO title, headline and opening sentence, once each</w:t>
            </w:r>
          </w:p>
        </w:tc>
        <w:tc>
          <w:tcPr>
            <w:tcW w:w="7091" w:type="dxa"/>
            <w:tcMar/>
          </w:tcPr>
          <w:p w:rsidR="00580EA6" w:rsidRDefault="004B7631" w14:paraId="18AFDA45" w14:textId="77777777">
            <w:pPr>
              <w:spacing w:after="40"/>
            </w:pPr>
            <w:r>
              <w:t>20 Sep. AOPA holds 1st (/about) and 2nd (/about/history-of-aopa). This page defends a position the site already holds.</w:t>
            </w:r>
          </w:p>
        </w:tc>
      </w:tr>
      <w:tr w:rsidR="00580EA6" w:rsidTr="1FBAB037" w14:paraId="638100D1" w14:textId="77777777">
        <w:tc>
          <w:tcPr>
            <w:tcW w:w="2677" w:type="dxa"/>
            <w:tcMar/>
          </w:tcPr>
          <w:p w:rsidR="00580EA6" w:rsidRDefault="004B7631" w14:paraId="3C257978" w14:textId="77777777">
            <w:pPr>
              <w:spacing w:after="40"/>
            </w:pPr>
            <w:r>
              <w:t>Secondary 1</w:t>
            </w:r>
          </w:p>
        </w:tc>
        <w:tc>
          <w:tcPr>
            <w:tcW w:w="4882" w:type="dxa"/>
            <w:tcMar/>
          </w:tcPr>
          <w:p w:rsidR="00580EA6" w:rsidRDefault="004B7631" w14:paraId="04B1B622" w14:textId="77777777">
            <w:pPr>
              <w:spacing w:after="40"/>
            </w:pPr>
            <w:r>
              <w:t>Aircraft Owners and Pilots Association</w:t>
            </w:r>
          </w:p>
        </w:tc>
        <w:tc>
          <w:tcPr>
            <w:tcW w:w="3780" w:type="dxa"/>
            <w:tcMar/>
          </w:tcPr>
          <w:p w:rsidR="00580EA6" w:rsidRDefault="004B7631" w14:paraId="30A4D90B" w14:textId="77777777">
            <w:pPr>
              <w:spacing w:after="40"/>
            </w:pPr>
            <w:r>
              <w:t>Once, early, where a field note calls for it. Spell the name in full.</w:t>
            </w:r>
          </w:p>
        </w:tc>
        <w:tc>
          <w:tcPr>
            <w:tcW w:w="7091" w:type="dxa"/>
            <w:tcMar/>
          </w:tcPr>
          <w:p w:rsidR="00580EA6" w:rsidRDefault="004B7631" w14:paraId="3F2758A8" w14:textId="77777777">
            <w:pPr>
              <w:spacing w:after="40"/>
            </w:pPr>
            <w:r>
              <w:t>20 Sep. Wikipedia and AOPA both present.</w:t>
            </w:r>
          </w:p>
        </w:tc>
      </w:tr>
      <w:tr w:rsidR="00580EA6" w:rsidTr="1FBAB037" w14:paraId="6A428500" w14:textId="77777777">
        <w:tc>
          <w:tcPr>
            <w:tcW w:w="2677" w:type="dxa"/>
            <w:tcMar/>
          </w:tcPr>
          <w:p w:rsidR="00580EA6" w:rsidRDefault="004B7631" w14:paraId="5C7C4AA7" w14:textId="77777777">
            <w:pPr>
              <w:spacing w:after="40"/>
            </w:pPr>
            <w:r>
              <w:t>Secondary 2</w:t>
            </w:r>
          </w:p>
        </w:tc>
        <w:tc>
          <w:tcPr>
            <w:tcW w:w="4882" w:type="dxa"/>
            <w:tcMar/>
          </w:tcPr>
          <w:p w:rsidR="00580EA6" w:rsidRDefault="004B7631" w14:paraId="2748BD44" w14:textId="77777777">
            <w:pPr>
              <w:spacing w:after="40"/>
            </w:pPr>
            <w:r w:rsidR="506FD4AE">
              <w:rPr/>
              <w:t>what does AOPA stand for</w:t>
            </w:r>
          </w:p>
        </w:tc>
        <w:tc>
          <w:tcPr>
            <w:tcW w:w="3780" w:type="dxa"/>
            <w:tcMar/>
          </w:tcPr>
          <w:p w:rsidR="00580EA6" w:rsidRDefault="004B7631" w14:paraId="674C4A98" w14:textId="77777777">
            <w:pPr>
              <w:spacing w:after="40"/>
            </w:pPr>
            <w:r>
              <w:t>Same intent as the primary. Answer it as "AOPA stands for the Aircraft Owners and Pilots Association" in the H1, opening sentence and FAQ 1.</w:t>
            </w:r>
          </w:p>
        </w:tc>
        <w:tc>
          <w:tcPr>
            <w:tcW w:w="7091" w:type="dxa"/>
            <w:tcMar/>
          </w:tcPr>
          <w:p w:rsidR="00580EA6" w:rsidRDefault="004B7631" w14:paraId="74D6A9F1" w14:textId="77777777">
            <w:pPr>
              <w:spacing w:after="40"/>
            </w:pPr>
            <w:r>
              <w:t>28 Sep. 110 a month, more than the primary. AOPA holds 1st (/about/history-of-aopa) and 2nd (/about).</w:t>
            </w:r>
          </w:p>
        </w:tc>
      </w:tr>
      <w:tr w:rsidR="00580EA6" w:rsidTr="1FBAB037" w14:paraId="6BE87905" w14:textId="77777777">
        <w:tc>
          <w:tcPr>
            <w:tcW w:w="2677" w:type="dxa"/>
            <w:tcMar/>
          </w:tcPr>
          <w:p w:rsidR="00580EA6" w:rsidRDefault="004B7631" w14:paraId="67093F52" w14:textId="77777777">
            <w:pPr>
              <w:spacing w:after="40"/>
            </w:pPr>
            <w:r>
              <w:t>Questions this page answers</w:t>
            </w:r>
          </w:p>
        </w:tc>
        <w:tc>
          <w:tcPr>
            <w:tcW w:w="4882" w:type="dxa"/>
            <w:tcMar/>
          </w:tcPr>
          <w:p w:rsidR="00580EA6" w:rsidRDefault="004B7631" w14:paraId="68CF0E1E" w14:textId="77777777">
            <w:pPr>
              <w:spacing w:after="40"/>
            </w:pPr>
            <w:r>
              <w:t>is AOPA a nonprofit · when was AOPA founded · where is AOPA headquartered · what does AOPA do · how is AOPA governed · who leads AOPA</w:t>
            </w:r>
          </w:p>
        </w:tc>
        <w:tc>
          <w:tcPr>
            <w:tcW w:w="3780" w:type="dxa"/>
            <w:tcMar/>
          </w:tcPr>
          <w:p w:rsidR="00580EA6" w:rsidRDefault="004B7631" w14:paraId="6A5D933A" w14:textId="77777777">
            <w:pPr>
              <w:spacing w:after="40"/>
            </w:pPr>
            <w:r>
              <w:t>In the FAQ questions and their first sentences, and as plain facts in the intro</w:t>
            </w:r>
          </w:p>
        </w:tc>
        <w:tc>
          <w:tcPr>
            <w:tcW w:w="7091" w:type="dxa"/>
            <w:tcMar/>
          </w:tcPr>
          <w:p w:rsidR="00580EA6" w:rsidRDefault="004B7631" w14:paraId="22E5FB5A" w14:textId="77777777">
            <w:pPr>
              <w:spacing w:after="40"/>
            </w:pPr>
            <w:r>
              <w:t>Answered, not targeted. No results-page check has been run on these, and the 20 Sep question pull for About found no usable demand. They earn their place by being the accurate, quotable answer.</w:t>
            </w:r>
          </w:p>
        </w:tc>
      </w:tr>
      <w:tr w:rsidR="00580EA6" w:rsidTr="1FBAB037" w14:paraId="5A64DBBD" w14:textId="77777777">
        <w:tc>
          <w:tcPr>
            <w:tcW w:w="2677" w:type="dxa"/>
            <w:tcMar/>
          </w:tcPr>
          <w:p w:rsidR="00580EA6" w:rsidRDefault="004B7631" w14:paraId="5077A00A" w14:textId="77777777">
            <w:pPr>
              <w:spacing w:after="40"/>
            </w:pPr>
            <w:r>
              <w:t>Names to connect to this page</w:t>
            </w:r>
          </w:p>
        </w:tc>
        <w:tc>
          <w:tcPr>
            <w:tcW w:w="4882" w:type="dxa"/>
            <w:tcMar/>
          </w:tcPr>
          <w:p w:rsidR="00580EA6" w:rsidRDefault="004B7631" w14:paraId="184376C7" w14:textId="77777777">
            <w:pPr>
              <w:spacing w:after="40"/>
            </w:pPr>
            <w:r>
              <w:t>Aircraft Owners and Pilots Association · Frederick, Maryland · 1939 · Board of Trustees · general aviation</w:t>
            </w:r>
          </w:p>
        </w:tc>
        <w:tc>
          <w:tcPr>
            <w:tcW w:w="3780" w:type="dxa"/>
            <w:tcMar/>
          </w:tcPr>
          <w:p w:rsidR="00580EA6" w:rsidRDefault="004B7631" w14:paraId="6F306D48" w14:textId="77777777">
            <w:pPr>
              <w:spacing w:after="40"/>
            </w:pPr>
            <w:r>
              <w:t>Naturally, where they belong</w:t>
            </w:r>
          </w:p>
        </w:tc>
        <w:tc>
          <w:tcPr>
            <w:tcW w:w="7091" w:type="dxa"/>
            <w:tcMar/>
          </w:tcPr>
          <w:p w:rsidR="00580EA6" w:rsidRDefault="004B7631" w14:paraId="2FDD5DD1" w14:textId="77777777">
            <w:pPr>
              <w:spacing w:after="40"/>
            </w:pPr>
            <w:r>
              <w:t>Names an AI answer should tie to AOPA.</w:t>
            </w:r>
          </w:p>
        </w:tc>
      </w:tr>
      <w:tr w:rsidR="00580EA6" w:rsidTr="1FBAB037" w14:paraId="5C5F33B5" w14:textId="77777777">
        <w:tc>
          <w:tcPr>
            <w:tcW w:w="2677" w:type="dxa"/>
            <w:tcMar/>
          </w:tcPr>
          <w:p w:rsidR="00580EA6" w:rsidRDefault="004B7631" w14:paraId="6A4EC011" w14:textId="77777777">
            <w:pPr>
              <w:spacing w:after="40"/>
            </w:pPr>
            <w:r>
              <w:t>Don't target here</w:t>
            </w:r>
          </w:p>
        </w:tc>
        <w:tc>
          <w:tcPr>
            <w:tcW w:w="4882" w:type="dxa"/>
            <w:tcMar/>
          </w:tcPr>
          <w:p w:rsidR="00580EA6" w:rsidRDefault="004B7631" w14:paraId="6A2B4748" w14:textId="77777777">
            <w:pPr>
              <w:spacing w:after="40"/>
            </w:pPr>
            <w:r>
              <w:t>what is AOPA (170) · AOPA (12,100) · AOPA president (90) · AOPA CEO (70) · AOPA careers (70) · AOPA headquarters (20) · aopa frederick md (50) · AOPA address (20) · AOPA bylaws · how many members does AOPA have · general aviation statistics · number of pilots in the US</w:t>
            </w:r>
          </w:p>
        </w:tc>
        <w:tc>
          <w:tcPr>
            <w:tcW w:w="3780" w:type="dxa"/>
            <w:tcMar/>
          </w:tcPr>
          <w:p w:rsidR="00580EA6" w:rsidRDefault="004B7631" w14:paraId="195A7FB5" w14:textId="77777777">
            <w:pPr>
              <w:spacing w:after="40"/>
            </w:pPr>
            <w:r>
              <w:t>Never</w:t>
            </w:r>
          </w:p>
        </w:tc>
        <w:tc>
          <w:tcPr>
            <w:tcW w:w="7091" w:type="dxa"/>
            <w:tcMar/>
          </w:tcPr>
          <w:p w:rsidR="00580EA6" w:rsidRDefault="004B7631" w14:paraId="3FE20178" w14:textId="77777777">
            <w:pPr>
              <w:spacing w:after="40"/>
            </w:pPr>
            <w:r>
              <w:t>what is AOPA and AOPA: checked 20 Sep, the homepage holds 1st; they belong to it. AOPA president and AOPA CEO: checked 20 Sep, a February 2026 release is 1st and a Reddit thread 2nd; they belong to the Presidents Page. AOPA careers: checked 20 Sep, AOPA holds 1st through 3rd; it belongs to Working at AOPA. AOPA headquarters: checked 22 Sep, too small for Semrush to hold a results page, so the intro states the headquarters as a plain fact rather than writing toward the term. aopa frederick md: checked 22 Sep, the AOPA homepage holds 1st. AOPA address belongs to Contact AOPA. AOPA bylaws belongs to Governance. How many members: no member count may appear on this page. General aviation statistics and number of pilots in the US: the statistics page has no place in the new IA, so nothing here takes them.</w:t>
            </w:r>
          </w:p>
        </w:tc>
      </w:tr>
    </w:tbl>
    <w:p w:rsidR="00580EA6" w:rsidRDefault="004B7631" w14:paraId="434D212B" w14:textId="6CDBDA25">
      <w:pPr>
        <w:pStyle w:val="Heading1"/>
      </w:pPr>
    </w:p>
    <w:p w:rsidR="00580EA6" w:rsidRDefault="004B7631" w14:paraId="042D25DF" w14:textId="77777777">
      <w:pPr>
        <w:pStyle w:val="Heading1"/>
      </w:pPr>
      <w:r>
        <w:t>Fields</w:t>
      </w:r>
    </w:p>
    <w:tbl>
      <w:tblPr>
        <w:tblStyle w:val="TableGrid"/>
        <w:tblW w:w="0" w:type="auto"/>
        <w:tblLayout w:type="fixed"/>
        <w:tblLook w:val="04A0" w:firstRow="1" w:lastRow="0" w:firstColumn="1" w:lastColumn="0" w:noHBand="0" w:noVBand="1"/>
      </w:tblPr>
      <w:tblGrid>
        <w:gridCol w:w="2300"/>
        <w:gridCol w:w="1150"/>
        <w:gridCol w:w="5550"/>
        <w:gridCol w:w="8630"/>
        <w:gridCol w:w="800"/>
      </w:tblGrid>
      <w:tr w:rsidR="00FE7BA1" w:rsidTr="1FBAB037" w14:paraId="2CD434B8" w14:textId="77777777">
        <w:trPr>
          <w:tblHeader/>
        </w:trPr>
        <w:tc>
          <w:tcPr>
            <w:tcW w:w="2300" w:type="dxa"/>
            <w:shd w:val="clear" w:color="auto" w:fill="1A1A18"/>
            <w:tcMar/>
          </w:tcPr>
          <w:p w:rsidR="00FE7BA1" w:rsidRDefault="00FE7BA1" w14:paraId="21C62751" w14:textId="77777777">
            <w:pPr>
              <w:spacing w:after="40"/>
            </w:pPr>
            <w:r>
              <w:rPr>
                <w:b/>
                <w:color w:val="FFFFFF"/>
              </w:rPr>
              <w:t>Field</w:t>
            </w:r>
          </w:p>
        </w:tc>
        <w:tc>
          <w:tcPr>
            <w:tcW w:w="1150" w:type="dxa"/>
            <w:shd w:val="clear" w:color="auto" w:fill="1A1A18"/>
            <w:tcMar/>
          </w:tcPr>
          <w:p w:rsidR="00FE7BA1" w:rsidRDefault="00FE7BA1" w14:paraId="49DF251E" w14:textId="77777777">
            <w:pPr>
              <w:spacing w:after="40"/>
            </w:pPr>
            <w:r>
              <w:rPr>
                <w:b/>
                <w:color w:val="FFFFFF"/>
              </w:rPr>
              <w:t>Budget</w:t>
            </w:r>
          </w:p>
        </w:tc>
        <w:tc>
          <w:tcPr>
            <w:tcW w:w="5550" w:type="dxa"/>
            <w:shd w:val="clear" w:color="auto" w:fill="1A1A18"/>
            <w:tcMar/>
          </w:tcPr>
          <w:p w:rsidR="00FE7BA1" w:rsidRDefault="00FE7BA1" w14:paraId="109FCFCF" w14:textId="77777777">
            <w:pPr>
              <w:spacing w:after="40"/>
            </w:pPr>
            <w:r>
              <w:rPr>
                <w:b/>
                <w:color w:val="FFFFFF"/>
              </w:rPr>
              <w:t>Direction</w:t>
            </w:r>
          </w:p>
        </w:tc>
        <w:tc>
          <w:tcPr>
            <w:tcW w:w="8630" w:type="dxa"/>
            <w:shd w:val="clear" w:color="auto" w:fill="1A1A18"/>
            <w:tcMar/>
          </w:tcPr>
          <w:p w:rsidR="00FE7BA1" w:rsidRDefault="00FE7BA1" w14:paraId="5DF3FEDB" w14:textId="77777777">
            <w:pPr>
              <w:spacing w:after="40"/>
            </w:pPr>
            <w:r>
              <w:rPr>
                <w:b/>
                <w:color w:val="FFFFFF"/>
              </w:rPr>
              <w:t>Your copy</w:t>
            </w:r>
          </w:p>
        </w:tc>
        <w:tc>
          <w:tcPr>
            <w:tcW w:w="800" w:type="dxa"/>
            <w:shd w:val="clear" w:color="auto" w:fill="1A1A18"/>
            <w:tcMar/>
          </w:tcPr>
          <w:p w:rsidR="00FE7BA1" w:rsidRDefault="00FE7BA1" w14:paraId="7484FC69" w14:textId="77777777">
            <w:pPr>
              <w:spacing w:after="40"/>
            </w:pPr>
            <w:r>
              <w:rPr>
                <w:b/>
                <w:color w:val="FFFFFF"/>
              </w:rPr>
              <w:t>Count</w:t>
            </w:r>
          </w:p>
        </w:tc>
      </w:tr>
      <w:tr w:rsidR="00FE7BA1" w:rsidTr="1FBAB037" w14:paraId="1D449046" w14:textId="77777777">
        <w:tc>
          <w:tcPr>
            <w:tcW w:w="18430" w:type="dxa"/>
            <w:gridSpan w:val="5"/>
            <w:shd w:val="clear" w:color="auto" w:fill="F2F0EA"/>
            <w:tcMar/>
          </w:tcPr>
          <w:p w:rsidR="00FE7BA1" w:rsidRDefault="00FE7BA1" w14:paraId="63F731F6" w14:textId="2BF84F5D">
            <w:pPr>
              <w:spacing w:after="40"/>
            </w:pPr>
            <w:r>
              <w:rPr>
                <w:b/>
              </w:rPr>
              <w:t>1 · HERO   ·   One thesis line and one image, with the two calls to action beneath.</w:t>
            </w:r>
          </w:p>
        </w:tc>
      </w:tr>
      <w:tr w:rsidR="00FE7BA1" w:rsidTr="1FBAB037" w14:paraId="74CE240C" w14:textId="77777777">
        <w:tc>
          <w:tcPr>
            <w:tcW w:w="2300" w:type="dxa"/>
            <w:tcMar/>
          </w:tcPr>
          <w:p w:rsidR="00FE7BA1" w:rsidRDefault="00FE7BA1" w14:paraId="6A5F821A" w14:textId="77777777">
            <w:pPr>
              <w:spacing w:after="40"/>
            </w:pPr>
            <w:r>
              <w:t>Hero thesis line</w:t>
            </w:r>
          </w:p>
        </w:tc>
        <w:tc>
          <w:tcPr>
            <w:tcW w:w="1150" w:type="dxa"/>
            <w:tcMar/>
          </w:tcPr>
          <w:p w:rsidR="00FE7BA1" w:rsidRDefault="00FE7BA1" w14:paraId="6D0F13E2" w14:textId="77777777">
            <w:pPr>
              <w:spacing w:after="40"/>
            </w:pPr>
            <w:r>
              <w:t>60</w:t>
            </w:r>
          </w:p>
        </w:tc>
        <w:tc>
          <w:tcPr>
            <w:tcW w:w="5550" w:type="dxa"/>
            <w:tcMar/>
          </w:tcPr>
          <w:p w:rsidR="00FE7BA1" w:rsidRDefault="00FE7BA1" w14:paraId="767AA947" w14:textId="77777777">
            <w:pPr>
              <w:spacing w:after="40"/>
            </w:pPr>
            <w:r>
              <w:t>Legacy and momentum together: the association that has fought for pilots since 1939 and is still building what comes next. The brief's working option is a line from the History page; quote it word for word with its source, or write your own.</w:t>
            </w:r>
          </w:p>
        </w:tc>
        <w:tc>
          <w:tcPr>
            <w:tcW w:w="8630" w:type="dxa"/>
            <w:shd w:val="clear" w:color="auto" w:fill="FFFDF5"/>
            <w:tcMar/>
          </w:tcPr>
          <w:p w:rsidR="00FE7BA1" w:rsidRDefault="5AA09717" w14:paraId="5ABD0373" w14:textId="5B6F5DC0">
            <w:pPr>
              <w:spacing w:after="40"/>
            </w:pPr>
            <w:r w:rsidR="57CE2CB1">
              <w:rPr/>
              <w:t>Somebody has to fight for the freedom to fly</w:t>
            </w:r>
          </w:p>
        </w:tc>
        <w:tc>
          <w:tcPr>
            <w:tcW w:w="800" w:type="dxa"/>
            <w:tcMar/>
          </w:tcPr>
          <w:p w:rsidRPr="00625403" w:rsidR="00FE7BA1" w:rsidRDefault="00625403" w14:paraId="203A39F5" w14:textId="7087B669">
            <w:pPr>
              <w:spacing w:after="40"/>
              <w:rPr>
                <w:color w:val="000000"/>
              </w:rPr>
            </w:pPr>
            <w:r>
              <w:rPr>
                <w:color w:val="000000"/>
              </w:rPr>
              <w:t>45</w:t>
            </w:r>
          </w:p>
        </w:tc>
      </w:tr>
      <w:tr w:rsidR="00FE7BA1" w:rsidTr="1FBAB037" w14:paraId="4701AC0C" w14:textId="77777777">
        <w:tc>
          <w:tcPr>
            <w:tcW w:w="2300" w:type="dxa"/>
            <w:tcMar/>
          </w:tcPr>
          <w:p w:rsidR="00FE7BA1" w:rsidRDefault="00FE7BA1" w14:paraId="2349DB78" w14:textId="77777777">
            <w:pPr>
              <w:spacing w:after="40"/>
            </w:pPr>
            <w:r>
              <w:t>Image direction</w:t>
            </w:r>
          </w:p>
        </w:tc>
        <w:tc>
          <w:tcPr>
            <w:tcW w:w="1150" w:type="dxa"/>
            <w:tcMar/>
          </w:tcPr>
          <w:p w:rsidR="00FE7BA1" w:rsidRDefault="00FE7BA1" w14:paraId="63754EDA" w14:textId="77777777">
            <w:pPr>
              <w:spacing w:after="40"/>
            </w:pPr>
            <w:r>
              <w:t>build field</w:t>
            </w:r>
          </w:p>
        </w:tc>
        <w:tc>
          <w:tcPr>
            <w:tcW w:w="5550" w:type="dxa"/>
            <w:tcMar/>
          </w:tcPr>
          <w:p w:rsidR="00FE7BA1" w:rsidRDefault="00FE7BA1" w14:paraId="265EED3E" w14:textId="7BC57D54">
            <w:pPr>
              <w:spacing w:after="40"/>
            </w:pPr>
          </w:p>
        </w:tc>
        <w:tc>
          <w:tcPr>
            <w:tcW w:w="8630" w:type="dxa"/>
            <w:tcMar/>
          </w:tcPr>
          <w:p w:rsidR="00FE7BA1" w:rsidRDefault="00FE7BA1" w14:paraId="22C03A84" w14:textId="1B9A4744">
            <w:pPr>
              <w:spacing w:after="40"/>
            </w:pPr>
          </w:p>
        </w:tc>
        <w:tc>
          <w:tcPr>
            <w:tcW w:w="800" w:type="dxa"/>
            <w:tcMar/>
          </w:tcPr>
          <w:p w:rsidRPr="00625403" w:rsidR="00FE7BA1" w:rsidRDefault="00FE7BA1" w14:paraId="4391AF5F" w14:textId="6F7E3242">
            <w:pPr>
              <w:spacing w:after="40"/>
              <w:rPr>
                <w:color w:val="000000"/>
              </w:rPr>
            </w:pPr>
          </w:p>
        </w:tc>
      </w:tr>
      <w:tr w:rsidR="00FE7BA1" w:rsidTr="1FBAB037" w14:paraId="1BE33002" w14:textId="77777777">
        <w:tc>
          <w:tcPr>
            <w:tcW w:w="18430" w:type="dxa"/>
            <w:gridSpan w:val="5"/>
            <w:shd w:val="clear" w:color="auto" w:fill="F2F0EA"/>
            <w:tcMar/>
          </w:tcPr>
          <w:p w:rsidR="00FE7BA1" w:rsidRDefault="00FE7BA1" w14:paraId="4B872D57" w14:textId="0A03BDF0">
            <w:pPr>
              <w:spacing w:after="40"/>
            </w:pPr>
            <w:r>
              <w:rPr>
                <w:b/>
              </w:rPr>
              <w:t>2 · INTRO BLOCK</w:t>
            </w:r>
          </w:p>
        </w:tc>
      </w:tr>
      <w:tr w:rsidR="00FE7BA1" w:rsidTr="1FBAB037" w14:paraId="793805C1" w14:textId="77777777">
        <w:tc>
          <w:tcPr>
            <w:tcW w:w="2300" w:type="dxa"/>
            <w:tcMar/>
          </w:tcPr>
          <w:p w:rsidR="00FE7BA1" w:rsidRDefault="00FE7BA1" w14:paraId="75B5888D" w14:textId="77777777">
            <w:pPr>
              <w:spacing w:after="40"/>
            </w:pPr>
            <w:r>
              <w:t>Headline (H1)</w:t>
            </w:r>
          </w:p>
        </w:tc>
        <w:tc>
          <w:tcPr>
            <w:tcW w:w="1150" w:type="dxa"/>
            <w:tcMar/>
          </w:tcPr>
          <w:p w:rsidR="00FE7BA1" w:rsidRDefault="00FE7BA1" w14:paraId="50448288" w14:textId="77777777">
            <w:pPr>
              <w:spacing w:after="40"/>
            </w:pPr>
            <w:r>
              <w:t>45</w:t>
            </w:r>
          </w:p>
        </w:tc>
        <w:tc>
          <w:tcPr>
            <w:tcW w:w="5550" w:type="dxa"/>
            <w:tcMar/>
          </w:tcPr>
          <w:p w:rsidR="00FE7BA1" w:rsidRDefault="00FE7BA1" w14:paraId="6F50783D" w14:textId="77777777">
            <w:pPr>
              <w:spacing w:after="40"/>
            </w:pPr>
            <w:r>
              <w:t>The organization behind the community, pilot to pilot, in under seven words. Starting ideas are in the appendix, section 1. This is the only headline on the page. / Keyword: primary.</w:t>
            </w:r>
          </w:p>
        </w:tc>
        <w:tc>
          <w:tcPr>
            <w:tcW w:w="8630" w:type="dxa"/>
            <w:shd w:val="clear" w:color="auto" w:fill="FFFDF5"/>
            <w:tcMar/>
          </w:tcPr>
          <w:p w:rsidR="00FE7BA1" w:rsidRDefault="6007F172" w14:paraId="7D21BE62" w14:textId="216DBEED">
            <w:pPr>
              <w:spacing w:after="40"/>
            </w:pPr>
            <w:r w:rsidR="1356B797">
              <w:rPr/>
              <w:t>What AOPA stands for</w:t>
            </w:r>
            <w:r w:rsidR="1356B797">
              <w:rPr/>
              <w:t xml:space="preserve"> </w:t>
            </w:r>
          </w:p>
        </w:tc>
        <w:tc>
          <w:tcPr>
            <w:tcW w:w="800" w:type="dxa"/>
            <w:tcMar/>
          </w:tcPr>
          <w:p w:rsidRPr="00625403" w:rsidR="00FE7BA1" w:rsidRDefault="00625403" w14:paraId="1291AA1E" w14:textId="0A42496A">
            <w:pPr>
              <w:spacing w:after="40"/>
              <w:rPr>
                <w:color w:val="000000"/>
              </w:rPr>
            </w:pPr>
            <w:r w:rsidRPr="00DE22C0">
              <w:rPr>
                <w:color w:val="000000" w:themeColor="text1"/>
              </w:rPr>
              <w:t>20</w:t>
            </w:r>
          </w:p>
        </w:tc>
      </w:tr>
      <w:tr w:rsidR="00FE7BA1" w:rsidTr="1FBAB037" w14:paraId="785A7248" w14:textId="77777777">
        <w:tc>
          <w:tcPr>
            <w:tcW w:w="2300" w:type="dxa"/>
            <w:tcMar/>
          </w:tcPr>
          <w:p w:rsidR="00FE7BA1" w:rsidRDefault="00FE7BA1" w14:paraId="7541BA8A" w14:textId="77777777">
            <w:pPr>
              <w:spacing w:after="40"/>
            </w:pPr>
            <w:r>
              <w:t>Subhead</w:t>
            </w:r>
          </w:p>
        </w:tc>
        <w:tc>
          <w:tcPr>
            <w:tcW w:w="1150" w:type="dxa"/>
            <w:tcMar/>
          </w:tcPr>
          <w:p w:rsidR="00FE7BA1" w:rsidRDefault="00FE7BA1" w14:paraId="759E4308" w14:textId="77777777">
            <w:pPr>
              <w:spacing w:after="40"/>
            </w:pPr>
            <w:r>
              <w:t>140</w:t>
            </w:r>
          </w:p>
        </w:tc>
        <w:tc>
          <w:tcPr>
            <w:tcW w:w="5550" w:type="dxa"/>
            <w:tcMar/>
          </w:tcPr>
          <w:p w:rsidR="00FE7BA1" w:rsidRDefault="00FE7BA1" w14:paraId="537E7055" w14:textId="77777777">
            <w:pPr>
              <w:spacing w:after="40"/>
            </w:pPr>
            <w:r>
              <w:t>One sentence naming who this page is for (pilots, partners, future colleagues) and what AOPA promises them. AOPA has two mission wordings in circulation, and the IA owner decides which becomes the mission statement in section 3 and which becomes this subhead. If that decision lands before you draft, use the chosen line word for word. If not, write your own and note it in Questions.</w:t>
            </w:r>
          </w:p>
        </w:tc>
        <w:tc>
          <w:tcPr>
            <w:tcW w:w="8630" w:type="dxa"/>
            <w:shd w:val="clear" w:color="auto" w:fill="FFFDF5"/>
            <w:tcMar/>
          </w:tcPr>
          <w:p w:rsidR="004C207F" w:rsidRDefault="00314F61" w14:paraId="34A85268" w14:textId="570C17D2">
            <w:pPr>
              <w:spacing w:after="40"/>
            </w:pPr>
            <w:r>
              <w:t>AOPA gives members the education, protection, and inspiration they need to fly more, fly smarter, and stay connected to general aviation.</w:t>
            </w:r>
          </w:p>
        </w:tc>
        <w:tc>
          <w:tcPr>
            <w:tcW w:w="800" w:type="dxa"/>
            <w:tcMar/>
          </w:tcPr>
          <w:p w:rsidRPr="00B71507" w:rsidR="00FE7BA1" w:rsidRDefault="00625403" w14:paraId="386E3E57" w14:textId="36040103">
            <w:pPr>
              <w:spacing w:after="40"/>
              <w:rPr>
                <w:bCs/>
                <w:color w:val="C00000"/>
              </w:rPr>
            </w:pPr>
            <w:r>
              <w:rPr>
                <w:bCs/>
                <w:color w:val="000000" w:themeColor="text1"/>
              </w:rPr>
              <w:t>136</w:t>
            </w:r>
          </w:p>
        </w:tc>
      </w:tr>
      <w:tr w:rsidR="00FE7BA1" w:rsidTr="1FBAB037" w14:paraId="3E1E869B" w14:textId="77777777">
        <w:tc>
          <w:tcPr>
            <w:tcW w:w="2300" w:type="dxa"/>
            <w:tcMar/>
          </w:tcPr>
          <w:p w:rsidR="00FE7BA1" w:rsidRDefault="00FE7BA1" w14:paraId="40DF3CD3" w14:textId="77777777">
            <w:pPr>
              <w:spacing w:after="40"/>
            </w:pPr>
            <w:r>
              <w:t>Intro paragraph</w:t>
            </w:r>
          </w:p>
        </w:tc>
        <w:tc>
          <w:tcPr>
            <w:tcW w:w="1150" w:type="dxa"/>
            <w:tcMar/>
          </w:tcPr>
          <w:p w:rsidR="00FE7BA1" w:rsidRDefault="00FE7BA1" w14:paraId="4F2D507B" w14:textId="77777777">
            <w:pPr>
              <w:spacing w:after="40"/>
            </w:pPr>
            <w:r>
              <w:t>450 / 3 sentences</w:t>
            </w:r>
          </w:p>
        </w:tc>
        <w:tc>
          <w:tcPr>
            <w:tcW w:w="5550" w:type="dxa"/>
            <w:tcMar/>
          </w:tcPr>
          <w:p w:rsidR="00FE7BA1" w:rsidRDefault="00FE7BA1" w14:paraId="187552C2" w14:textId="77777777">
            <w:pPr>
              <w:spacing w:after="40"/>
            </w:pPr>
            <w:r>
              <w:t>Three factual sentences a generative engine can quote, in the first 60 words. What AOPA is: the full name, a not-for-profit membership association for pilots and aircraft owners, its incorporation date and its two office locations. Who leads it: a member-elected board serving without compensation, and the acting co-presidents, with a date. What a pilot can do here: the eight areas, named. Every fact comes from Material you may use. The leadership sentence carries its date and is rewritten the day a president is named. / Keyword: primary in the opening sentence; Secondary 1 once.</w:t>
            </w:r>
          </w:p>
        </w:tc>
        <w:tc>
          <w:tcPr>
            <w:tcW w:w="8630" w:type="dxa"/>
            <w:shd w:val="clear" w:color="auto" w:fill="FFFDF5"/>
            <w:tcMar/>
          </w:tcPr>
          <w:p w:rsidR="00FE7BA1" w:rsidRDefault="00FE7BA1" w14:paraId="67F4884F" w14:textId="527E06ED">
            <w:pPr>
              <w:spacing w:after="40"/>
            </w:pPr>
            <w:r>
              <w:t xml:space="preserve">The Aircraft Owners and Pilots Association (AOPA) is a nonprofit membership association for aircraft owners and pilots incorporated on May 15, 1939, and based in Frederick, Maryland, and Washington, D.C. Our team exists to protect and grow general aviation and is supported by a volunteer board. We are led by acting Co-Presidents Katie Pribyl and Jill Baker. </w:t>
            </w:r>
          </w:p>
        </w:tc>
        <w:tc>
          <w:tcPr>
            <w:tcW w:w="800" w:type="dxa"/>
            <w:tcMar/>
          </w:tcPr>
          <w:p w:rsidRPr="00625403" w:rsidR="00FE7BA1" w:rsidRDefault="00625403" w14:paraId="2B1E2281" w14:textId="47DC9395">
            <w:pPr>
              <w:spacing w:after="40"/>
              <w:rPr>
                <w:color w:val="000000"/>
              </w:rPr>
            </w:pPr>
            <w:r>
              <w:rPr>
                <w:color w:val="000000"/>
              </w:rPr>
              <w:t>359</w:t>
            </w:r>
          </w:p>
        </w:tc>
      </w:tr>
      <w:tr w:rsidR="00FE7BA1" w:rsidTr="1FBAB037" w14:paraId="19533144" w14:textId="77777777">
        <w:tc>
          <w:tcPr>
            <w:tcW w:w="18430" w:type="dxa"/>
            <w:gridSpan w:val="5"/>
            <w:shd w:val="clear" w:color="auto" w:fill="F2F0EA"/>
            <w:tcMar/>
          </w:tcPr>
          <w:p w:rsidR="00FE7BA1" w:rsidRDefault="00FE7BA1" w14:paraId="341EB6AF" w14:textId="4AE17A7E">
            <w:pPr>
              <w:spacing w:after="40"/>
            </w:pPr>
            <w:r>
              <w:rPr>
                <w:b/>
              </w:rPr>
              <w:t>3 · MISSION, VISION AND VALUES   ·   Folded in from the retired Mission, Vision and Values page. Stage these in a way that displays them as one section.</w:t>
            </w:r>
            <w:commentRangeStart w:id="5"/>
            <w:r>
              <w:rPr>
                <w:b/>
              </w:rPr>
              <w:t xml:space="preserve"> </w:t>
            </w:r>
            <w:r w:rsidR="00CA148C">
              <w:rPr>
                <w:b/>
              </w:rPr>
              <w:t>Flagging for design</w:t>
            </w:r>
            <w:r w:rsidR="00A974D2">
              <w:rPr>
                <w:b/>
              </w:rPr>
              <w:t xml:space="preserve"> needs.</w:t>
            </w:r>
            <w:commentRangeEnd w:id="5"/>
            <w:r w:rsidR="00A974D2">
              <w:rPr>
                <w:rStyle w:val="CommentReference"/>
                <w:sz w:val="21"/>
                <w:szCs w:val="22"/>
              </w:rPr>
              <w:commentReference w:id="5"/>
            </w:r>
          </w:p>
        </w:tc>
      </w:tr>
      <w:tr w:rsidR="00FE7BA1" w:rsidTr="1FBAB037" w14:paraId="6B045B28" w14:textId="77777777">
        <w:tc>
          <w:tcPr>
            <w:tcW w:w="2300" w:type="dxa"/>
            <w:tcMar/>
          </w:tcPr>
          <w:p w:rsidR="00FE7BA1" w:rsidRDefault="00FE7BA1" w14:paraId="2795C171" w14:textId="77777777">
            <w:pPr>
              <w:spacing w:after="40"/>
            </w:pPr>
            <w:r>
              <w:t>Section heading (H2)</w:t>
            </w:r>
          </w:p>
        </w:tc>
        <w:tc>
          <w:tcPr>
            <w:tcW w:w="1150" w:type="dxa"/>
            <w:tcMar/>
          </w:tcPr>
          <w:p w:rsidR="00FE7BA1" w:rsidRDefault="00FE7BA1" w14:paraId="372AC752" w14:textId="77777777">
            <w:pPr>
              <w:spacing w:after="40"/>
            </w:pPr>
            <w:r>
              <w:t>40</w:t>
            </w:r>
          </w:p>
        </w:tc>
        <w:tc>
          <w:tcPr>
            <w:tcW w:w="5550" w:type="dxa"/>
            <w:tcMar/>
          </w:tcPr>
          <w:p w:rsidR="00FE7BA1" w:rsidRDefault="00FE7BA1" w14:paraId="7F2D6243" w14:textId="77777777">
            <w:pPr>
              <w:spacing w:after="40"/>
            </w:pPr>
            <w:r>
              <w:t>Name the section. A question works well. / Keyword: one secondary, if it fits naturally.</w:t>
            </w:r>
          </w:p>
        </w:tc>
        <w:tc>
          <w:tcPr>
            <w:tcW w:w="8630" w:type="dxa"/>
            <w:shd w:val="clear" w:color="auto" w:fill="FFFDF5"/>
            <w:tcMar/>
          </w:tcPr>
          <w:p w:rsidR="00FE7BA1" w:rsidRDefault="00680BB0" w14:paraId="0B1F9D81" w14:textId="35FB4394">
            <w:pPr>
              <w:spacing w:after="40"/>
            </w:pPr>
            <w:r>
              <w:t>Our vision, mission, and values</w:t>
            </w:r>
          </w:p>
        </w:tc>
        <w:tc>
          <w:tcPr>
            <w:tcW w:w="800" w:type="dxa"/>
            <w:tcMar/>
          </w:tcPr>
          <w:p w:rsidRPr="00625403" w:rsidR="00FE7BA1" w:rsidRDefault="00625403" w14:paraId="56EA0666" w14:textId="1C26387D">
            <w:pPr>
              <w:spacing w:after="40"/>
              <w:rPr>
                <w:color w:val="000000"/>
              </w:rPr>
            </w:pPr>
            <w:r>
              <w:rPr>
                <w:color w:val="000000"/>
              </w:rPr>
              <w:t>31</w:t>
            </w:r>
          </w:p>
        </w:tc>
      </w:tr>
      <w:tr w:rsidR="00FE7BA1" w:rsidTr="1FBAB037" w14:paraId="08B08B03" w14:textId="77777777">
        <w:tc>
          <w:tcPr>
            <w:tcW w:w="2300" w:type="dxa"/>
            <w:tcMar/>
          </w:tcPr>
          <w:p w:rsidR="00FE7BA1" w:rsidRDefault="00D3640C" w14:paraId="212A0126" w14:textId="1255473C">
            <w:pPr>
              <w:spacing w:after="40"/>
            </w:pPr>
            <w:r>
              <w:t>Heading H3</w:t>
            </w:r>
          </w:p>
        </w:tc>
        <w:tc>
          <w:tcPr>
            <w:tcW w:w="1150" w:type="dxa"/>
            <w:tcMar/>
          </w:tcPr>
          <w:p w:rsidR="00FE7BA1" w:rsidRDefault="00FE7BA1" w14:paraId="637ACCC5" w14:textId="17F52394">
            <w:pPr>
              <w:spacing w:after="40"/>
            </w:pPr>
          </w:p>
        </w:tc>
        <w:tc>
          <w:tcPr>
            <w:tcW w:w="5550" w:type="dxa"/>
            <w:tcMar/>
          </w:tcPr>
          <w:p w:rsidR="00FE7BA1" w:rsidRDefault="005C637E" w14:paraId="790E83B8" w14:textId="09EC15E7">
            <w:pPr>
              <w:spacing w:after="40"/>
            </w:pPr>
            <w:r>
              <w:t xml:space="preserve">Vision and Mission </w:t>
            </w:r>
          </w:p>
        </w:tc>
        <w:tc>
          <w:tcPr>
            <w:tcW w:w="8630" w:type="dxa"/>
            <w:shd w:val="clear" w:color="auto" w:fill="FFFDF5"/>
            <w:tcMar/>
          </w:tcPr>
          <w:p w:rsidR="005C637E" w:rsidP="00680BB0" w:rsidRDefault="00680BB0" w14:paraId="3CE02819" w14:textId="2C4813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Vision</w:t>
            </w:r>
          </w:p>
        </w:tc>
        <w:tc>
          <w:tcPr>
            <w:tcW w:w="800" w:type="dxa"/>
            <w:tcMar/>
          </w:tcPr>
          <w:p w:rsidRPr="00625403" w:rsidR="00FE7BA1" w:rsidRDefault="00625403" w14:paraId="7E6F2377" w14:textId="61AD63D6">
            <w:pPr>
              <w:spacing w:after="40"/>
              <w:rPr>
                <w:color w:val="000000"/>
              </w:rPr>
            </w:pPr>
            <w:r>
              <w:rPr>
                <w:color w:val="000000"/>
              </w:rPr>
              <w:t>6</w:t>
            </w:r>
          </w:p>
        </w:tc>
      </w:tr>
      <w:tr w:rsidR="00680BB0" w:rsidTr="1FBAB037" w14:paraId="135D97D6" w14:textId="77777777">
        <w:tc>
          <w:tcPr>
            <w:tcW w:w="2300" w:type="dxa"/>
            <w:tcMar/>
          </w:tcPr>
          <w:p w:rsidR="00680BB0" w:rsidRDefault="00D3640C" w14:paraId="066D2331" w14:textId="2593C98B">
            <w:pPr>
              <w:spacing w:after="40"/>
            </w:pPr>
            <w:r>
              <w:t>Description content</w:t>
            </w:r>
          </w:p>
        </w:tc>
        <w:tc>
          <w:tcPr>
            <w:tcW w:w="1150" w:type="dxa"/>
            <w:tcMar/>
          </w:tcPr>
          <w:p w:rsidR="00680BB0" w:rsidRDefault="00680BB0" w14:paraId="23EBBD09" w14:textId="77777777">
            <w:pPr>
              <w:spacing w:after="40"/>
            </w:pPr>
          </w:p>
        </w:tc>
        <w:tc>
          <w:tcPr>
            <w:tcW w:w="5550" w:type="dxa"/>
            <w:tcMar/>
          </w:tcPr>
          <w:p w:rsidR="00680BB0" w:rsidRDefault="00680BB0" w14:paraId="25BFB885" w14:textId="77777777">
            <w:pPr>
              <w:spacing w:after="40"/>
            </w:pPr>
          </w:p>
        </w:tc>
        <w:tc>
          <w:tcPr>
            <w:tcW w:w="8630" w:type="dxa"/>
            <w:shd w:val="clear" w:color="auto" w:fill="FFFDF5"/>
            <w:tcMar/>
          </w:tcPr>
          <w:p w:rsidR="00680BB0" w:rsidP="00680BB0" w:rsidRDefault="00680BB0" w14:paraId="7DBF3644" w14:textId="233903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298EBD8B">
              <w:rPr/>
              <w:t xml:space="preserve">We protect your freedom to fly by </w:t>
            </w:r>
            <w:r w:rsidRPr="1FBAB037" w:rsidR="298EBD8B">
              <w:rPr>
                <w:rFonts w:cs="Calibri"/>
              </w:rPr>
              <w:t xml:space="preserve">advocating on behalf of our members, educating pilots, nonpilots, and policy makers alike, supporting activities that ensure the long-term health of </w:t>
            </w:r>
            <w:r w:rsidRPr="1FBAB037" w:rsidR="7312066F">
              <w:rPr>
                <w:rFonts w:cs="Calibri"/>
              </w:rPr>
              <w:t>g</w:t>
            </w:r>
            <w:r w:rsidRPr="1FBAB037" w:rsidR="298EBD8B">
              <w:rPr>
                <w:rFonts w:cs="Calibri"/>
              </w:rPr>
              <w:t xml:space="preserve">eneral </w:t>
            </w:r>
            <w:r w:rsidRPr="1FBAB037" w:rsidR="35F310C5">
              <w:rPr>
                <w:rFonts w:cs="Calibri"/>
              </w:rPr>
              <w:t>a</w:t>
            </w:r>
            <w:r w:rsidRPr="1FBAB037" w:rsidR="298EBD8B">
              <w:rPr>
                <w:rFonts w:cs="Calibri"/>
              </w:rPr>
              <w:t>viation, fighting to keep general aviation accessible to all, and securing sufficient resources to ensure our success.</w:t>
            </w:r>
          </w:p>
          <w:p w:rsidR="00680BB0" w:rsidP="00680BB0" w:rsidRDefault="00680BB0" w14:paraId="47168D46" w14:textId="05838E59">
            <w:pPr>
              <w:spacing w:after="40"/>
            </w:pPr>
          </w:p>
        </w:tc>
        <w:tc>
          <w:tcPr>
            <w:tcW w:w="800" w:type="dxa"/>
            <w:tcMar/>
          </w:tcPr>
          <w:p w:rsidRPr="00625403" w:rsidR="00680BB0" w:rsidRDefault="00625403" w14:paraId="473690CB" w14:textId="3DF3B26E">
            <w:pPr>
              <w:spacing w:after="40"/>
              <w:rPr>
                <w:color w:val="000000"/>
              </w:rPr>
            </w:pPr>
            <w:r>
              <w:rPr>
                <w:color w:val="000000"/>
              </w:rPr>
              <w:t>310</w:t>
            </w:r>
          </w:p>
        </w:tc>
      </w:tr>
      <w:tr w:rsidR="00680BB0" w:rsidTr="1FBAB037" w14:paraId="2016A30A" w14:textId="77777777">
        <w:tc>
          <w:tcPr>
            <w:tcW w:w="2300" w:type="dxa"/>
            <w:tcMar/>
          </w:tcPr>
          <w:p w:rsidR="00680BB0" w:rsidRDefault="00D3640C" w14:paraId="6E9D0067" w14:textId="6914C58C">
            <w:pPr>
              <w:spacing w:after="40"/>
            </w:pPr>
            <w:r>
              <w:t>Heading H3</w:t>
            </w:r>
          </w:p>
        </w:tc>
        <w:tc>
          <w:tcPr>
            <w:tcW w:w="1150" w:type="dxa"/>
            <w:tcMar/>
          </w:tcPr>
          <w:p w:rsidR="00680BB0" w:rsidRDefault="00680BB0" w14:paraId="182555B3" w14:textId="77777777">
            <w:pPr>
              <w:spacing w:after="40"/>
            </w:pPr>
          </w:p>
        </w:tc>
        <w:tc>
          <w:tcPr>
            <w:tcW w:w="5550" w:type="dxa"/>
            <w:tcMar/>
          </w:tcPr>
          <w:p w:rsidR="00680BB0" w:rsidRDefault="00680BB0" w14:paraId="6B556541" w14:textId="77777777">
            <w:pPr>
              <w:spacing w:after="40"/>
            </w:pPr>
          </w:p>
        </w:tc>
        <w:tc>
          <w:tcPr>
            <w:tcW w:w="8630" w:type="dxa"/>
            <w:shd w:val="clear" w:color="auto" w:fill="FFFDF5"/>
            <w:tcMar/>
          </w:tcPr>
          <w:p w:rsidR="00680BB0" w:rsidP="00680BB0" w:rsidRDefault="00680BB0" w14:paraId="461A556A" w14:textId="570E7BBA">
            <w:pPr>
              <w:spacing w:after="40"/>
            </w:pPr>
            <w:r>
              <w:t>Mission</w:t>
            </w:r>
          </w:p>
        </w:tc>
        <w:tc>
          <w:tcPr>
            <w:tcW w:w="800" w:type="dxa"/>
            <w:tcMar/>
          </w:tcPr>
          <w:p w:rsidRPr="00625403" w:rsidR="00680BB0" w:rsidRDefault="00625403" w14:paraId="7B4BA570" w14:textId="53DBFDB4">
            <w:pPr>
              <w:spacing w:after="40"/>
              <w:rPr>
                <w:color w:val="000000"/>
              </w:rPr>
            </w:pPr>
            <w:r>
              <w:rPr>
                <w:color w:val="000000"/>
              </w:rPr>
              <w:t>7</w:t>
            </w:r>
          </w:p>
        </w:tc>
      </w:tr>
      <w:tr w:rsidR="00680BB0" w:rsidTr="1FBAB037" w14:paraId="5035CF65" w14:textId="77777777">
        <w:tc>
          <w:tcPr>
            <w:tcW w:w="2300" w:type="dxa"/>
            <w:tcMar/>
          </w:tcPr>
          <w:p w:rsidR="00680BB0" w:rsidRDefault="00D3640C" w14:paraId="7EC42C7F" w14:textId="31A79F41">
            <w:pPr>
              <w:spacing w:after="40"/>
            </w:pPr>
            <w:r>
              <w:t>Description content</w:t>
            </w:r>
          </w:p>
        </w:tc>
        <w:tc>
          <w:tcPr>
            <w:tcW w:w="1150" w:type="dxa"/>
            <w:tcMar/>
          </w:tcPr>
          <w:p w:rsidR="00680BB0" w:rsidRDefault="00680BB0" w14:paraId="46EBEFE2" w14:textId="77777777">
            <w:pPr>
              <w:spacing w:after="40"/>
            </w:pPr>
          </w:p>
        </w:tc>
        <w:tc>
          <w:tcPr>
            <w:tcW w:w="5550" w:type="dxa"/>
            <w:tcMar/>
          </w:tcPr>
          <w:p w:rsidR="00680BB0" w:rsidRDefault="00680BB0" w14:paraId="645E92BB" w14:textId="77777777">
            <w:pPr>
              <w:spacing w:after="40"/>
            </w:pPr>
          </w:p>
        </w:tc>
        <w:tc>
          <w:tcPr>
            <w:tcW w:w="8630" w:type="dxa"/>
            <w:shd w:val="clear" w:color="auto" w:fill="FFFDF5"/>
            <w:tcMar/>
          </w:tcPr>
          <w:p w:rsidR="00680BB0" w:rsidP="00680BB0" w:rsidRDefault="00680BB0" w14:paraId="3C41D68A" w14:textId="77777777">
            <w:pPr>
              <w:spacing w:after="40"/>
            </w:pPr>
            <w:r>
              <w:t xml:space="preserve">AOPA is the beacon for those who cherish the freedom to fly. We demonstrate what’s possible when a determined organization listens to its members, collaborates with colleagues, finds solutions with government partners, and focuses our resources to secure general aviation’s future. </w:t>
            </w:r>
          </w:p>
          <w:p w:rsidR="00680BB0" w:rsidP="00680BB0" w:rsidRDefault="00680BB0" w14:paraId="1B3003C6" w14:textId="77777777">
            <w:pPr>
              <w:spacing w:after="40"/>
            </w:pPr>
          </w:p>
        </w:tc>
        <w:tc>
          <w:tcPr>
            <w:tcW w:w="800" w:type="dxa"/>
            <w:tcMar/>
          </w:tcPr>
          <w:p w:rsidRPr="00625403" w:rsidR="00680BB0" w:rsidRDefault="00625403" w14:paraId="1C0D95BA" w14:textId="2C37ECE3">
            <w:pPr>
              <w:spacing w:after="40"/>
              <w:rPr>
                <w:color w:val="000000"/>
              </w:rPr>
            </w:pPr>
            <w:r>
              <w:rPr>
                <w:color w:val="000000"/>
              </w:rPr>
              <w:t>282</w:t>
            </w:r>
          </w:p>
        </w:tc>
      </w:tr>
      <w:tr w:rsidR="00FE7BA1" w:rsidTr="1FBAB037" w14:paraId="52346FFB" w14:textId="77777777">
        <w:tc>
          <w:tcPr>
            <w:tcW w:w="2300" w:type="dxa"/>
            <w:tcMar/>
          </w:tcPr>
          <w:p w:rsidR="00FE7BA1" w:rsidRDefault="00D3640C" w14:paraId="055CAC96" w14:textId="74DC5723">
            <w:pPr>
              <w:spacing w:after="40"/>
            </w:pPr>
            <w:r>
              <w:t>Heading H3</w:t>
            </w:r>
          </w:p>
        </w:tc>
        <w:tc>
          <w:tcPr>
            <w:tcW w:w="1150" w:type="dxa"/>
            <w:tcMar/>
          </w:tcPr>
          <w:p w:rsidR="00FE7BA1" w:rsidRDefault="00FE7BA1" w14:paraId="4F559FC7" w14:textId="64A48E54">
            <w:pPr>
              <w:spacing w:after="40"/>
            </w:pPr>
          </w:p>
        </w:tc>
        <w:tc>
          <w:tcPr>
            <w:tcW w:w="5550" w:type="dxa"/>
            <w:tcMar/>
          </w:tcPr>
          <w:p w:rsidR="00FE7BA1" w:rsidRDefault="00FE7BA1" w14:paraId="22DF725B" w14:textId="19F3D85C">
            <w:pPr>
              <w:spacing w:after="40"/>
            </w:pPr>
          </w:p>
        </w:tc>
        <w:tc>
          <w:tcPr>
            <w:tcW w:w="8630" w:type="dxa"/>
            <w:tcMar/>
          </w:tcPr>
          <w:p w:rsidR="005C637E" w:rsidRDefault="00680BB0" w14:paraId="575A8C27" w14:textId="339F2250">
            <w:pPr>
              <w:spacing w:after="40"/>
            </w:pPr>
            <w:r>
              <w:t>Values</w:t>
            </w:r>
          </w:p>
          <w:p w:rsidR="00FE7BA1" w:rsidRDefault="00FE7BA1" w14:paraId="7132D776" w14:textId="383C7B76">
            <w:pPr>
              <w:spacing w:after="40"/>
            </w:pPr>
          </w:p>
        </w:tc>
        <w:tc>
          <w:tcPr>
            <w:tcW w:w="800" w:type="dxa"/>
            <w:tcMar/>
          </w:tcPr>
          <w:p w:rsidRPr="00625403" w:rsidR="00FE7BA1" w:rsidRDefault="00625403" w14:paraId="4680B1DE" w14:textId="03EA0303">
            <w:pPr>
              <w:spacing w:after="40"/>
              <w:rPr>
                <w:color w:val="000000"/>
              </w:rPr>
            </w:pPr>
            <w:r>
              <w:rPr>
                <w:color w:val="000000"/>
              </w:rPr>
              <w:t>6</w:t>
            </w:r>
          </w:p>
        </w:tc>
      </w:tr>
      <w:tr w:rsidR="00680BB0" w:rsidTr="1FBAB037" w14:paraId="16A326ED" w14:textId="77777777">
        <w:tc>
          <w:tcPr>
            <w:tcW w:w="2300" w:type="dxa"/>
            <w:tcMar/>
          </w:tcPr>
          <w:p w:rsidR="00680BB0" w:rsidRDefault="00D3640C" w14:paraId="6E4D5C27" w14:textId="06955E94">
            <w:pPr>
              <w:spacing w:after="40"/>
            </w:pPr>
            <w:r>
              <w:t>Description content</w:t>
            </w:r>
          </w:p>
        </w:tc>
        <w:tc>
          <w:tcPr>
            <w:tcW w:w="1150" w:type="dxa"/>
            <w:tcMar/>
          </w:tcPr>
          <w:p w:rsidR="00680BB0" w:rsidRDefault="00680BB0" w14:paraId="28D53948" w14:textId="77777777">
            <w:pPr>
              <w:spacing w:after="40"/>
            </w:pPr>
          </w:p>
        </w:tc>
        <w:tc>
          <w:tcPr>
            <w:tcW w:w="5550" w:type="dxa"/>
            <w:tcMar/>
          </w:tcPr>
          <w:p w:rsidR="00680BB0" w:rsidRDefault="00680BB0" w14:paraId="17035567" w14:textId="77777777">
            <w:pPr>
              <w:spacing w:after="40"/>
            </w:pPr>
          </w:p>
        </w:tc>
        <w:tc>
          <w:tcPr>
            <w:tcW w:w="8630" w:type="dxa"/>
            <w:tcMar/>
          </w:tcPr>
          <w:p w:rsidR="00680BB0" w:rsidRDefault="00D3640C" w14:paraId="465BDED4" w14:textId="58E1CE5D">
            <w:pPr>
              <w:spacing w:after="40"/>
            </w:pPr>
            <w:r>
              <w:t xml:space="preserve">As members of a vibrant and diverse community, we at AOPA commit to the following defining values: </w:t>
            </w:r>
            <w:r>
              <w:br/>
            </w:r>
          </w:p>
          <w:p w:rsidR="00D3640C" w:rsidP="00D3640C" w:rsidRDefault="00D3640C" w14:paraId="0D2A0E14" w14:textId="0A22D15C">
            <w:pPr>
              <w:pStyle w:val="ListParagraph"/>
              <w:numPr>
                <w:ilvl w:val="0"/>
                <w:numId w:val="11"/>
              </w:numPr>
              <w:spacing w:after="40"/>
            </w:pPr>
            <w:r>
              <w:t>Initiative: Getting things started and getting things done — the ability to identify and follow</w:t>
            </w:r>
            <w:r>
              <w:rPr>
                <w:rFonts w:cs="Calibri"/>
              </w:rPr>
              <w:t xml:space="preserve"> </w:t>
            </w:r>
            <w:r>
              <w:t>through on an idea, task, plan, or action.</w:t>
            </w:r>
          </w:p>
          <w:p w:rsidR="00D3640C" w:rsidP="00D3640C" w:rsidRDefault="00D3640C" w14:paraId="3C61D1AC" w14:textId="07F6410C">
            <w:pPr>
              <w:pStyle w:val="ListParagraph"/>
              <w:numPr>
                <w:ilvl w:val="0"/>
                <w:numId w:val="11"/>
              </w:numPr>
              <w:spacing w:after="40"/>
            </w:pPr>
            <w:r>
              <w:t>Teamwork: Working together to reach a common goal.</w:t>
            </w:r>
          </w:p>
          <w:p w:rsidR="00D3640C" w:rsidP="00D3640C" w:rsidRDefault="00D3640C" w14:paraId="07F45F13" w14:textId="77777777">
            <w:pPr>
              <w:pStyle w:val="ListParagraph"/>
              <w:numPr>
                <w:ilvl w:val="0"/>
                <w:numId w:val="11"/>
              </w:numPr>
              <w:spacing w:after="40"/>
            </w:pPr>
            <w:r>
              <w:t>Service: Commitment to using all of our skills, experience, and resources for the benefit of our members, the general aviation community and the AOPA team.</w:t>
            </w:r>
          </w:p>
          <w:p w:rsidR="00D3640C" w:rsidP="00D3640C" w:rsidRDefault="00D3640C" w14:paraId="5C0B956F" w14:textId="77777777">
            <w:pPr>
              <w:pStyle w:val="ListParagraph"/>
              <w:numPr>
                <w:ilvl w:val="0"/>
                <w:numId w:val="11"/>
              </w:numPr>
              <w:spacing w:after="40"/>
            </w:pPr>
            <w:r>
              <w:t>Integrity: Commitment to ethical principles.</w:t>
            </w:r>
          </w:p>
          <w:p w:rsidR="00D3640C" w:rsidP="00D3640C" w:rsidRDefault="00D3640C" w14:paraId="75F00683" w14:textId="5675B787">
            <w:pPr>
              <w:pStyle w:val="ListParagraph"/>
              <w:numPr>
                <w:ilvl w:val="0"/>
                <w:numId w:val="11"/>
              </w:numPr>
              <w:spacing w:after="40"/>
            </w:pPr>
            <w:r>
              <w:t xml:space="preserve">Excellence: An environment that fosters pride and success in what we do for our members and general aviation. </w:t>
            </w:r>
          </w:p>
        </w:tc>
        <w:tc>
          <w:tcPr>
            <w:tcW w:w="800" w:type="dxa"/>
            <w:tcMar/>
          </w:tcPr>
          <w:p w:rsidRPr="00625403" w:rsidR="00680BB0" w:rsidRDefault="00625403" w14:paraId="1436D557" w14:textId="43824EF3">
            <w:pPr>
              <w:spacing w:after="40"/>
              <w:rPr>
                <w:color w:val="000000"/>
              </w:rPr>
            </w:pPr>
            <w:r>
              <w:rPr>
                <w:color w:val="000000"/>
              </w:rPr>
              <w:t>596</w:t>
            </w:r>
          </w:p>
        </w:tc>
      </w:tr>
      <w:tr w:rsidR="00FE7BA1" w:rsidTr="1FBAB037" w14:paraId="101C0C76" w14:textId="77777777">
        <w:tc>
          <w:tcPr>
            <w:tcW w:w="18430" w:type="dxa"/>
            <w:gridSpan w:val="5"/>
            <w:shd w:val="clear" w:color="auto" w:fill="F2F0EA"/>
            <w:tcMar/>
          </w:tcPr>
          <w:p w:rsidR="00FE7BA1" w:rsidRDefault="00F7736F" w14:paraId="40B8E453" w14:textId="3C6FB236">
            <w:pPr>
              <w:spacing w:after="40"/>
            </w:pPr>
            <w:r>
              <w:rPr>
                <w:b/>
              </w:rPr>
              <w:t>4 · EXPLORE ABOUT AOPA BY AREA   ·   Eight cards in the brief's order, built as one repeatable component. Each carries a title, a one- to two-sentence description with a sourced proof point, and the named link. Never “Learn more.”</w:t>
            </w:r>
          </w:p>
        </w:tc>
      </w:tr>
      <w:tr w:rsidR="00FE7BA1" w:rsidTr="1FBAB037" w14:paraId="12EEB1E9" w14:textId="77777777">
        <w:tc>
          <w:tcPr>
            <w:tcW w:w="2300" w:type="dxa"/>
            <w:tcMar/>
          </w:tcPr>
          <w:p w:rsidR="00FE7BA1" w:rsidRDefault="00FE7BA1" w14:paraId="1F16C936" w14:textId="77777777">
            <w:pPr>
              <w:spacing w:after="40"/>
            </w:pPr>
            <w:r>
              <w:t>Section heading (H2)</w:t>
            </w:r>
          </w:p>
        </w:tc>
        <w:tc>
          <w:tcPr>
            <w:tcW w:w="1150" w:type="dxa"/>
            <w:tcMar/>
          </w:tcPr>
          <w:p w:rsidR="00FE7BA1" w:rsidRDefault="00FE7BA1" w14:paraId="4831D4E3" w14:textId="77777777">
            <w:pPr>
              <w:spacing w:after="40"/>
            </w:pPr>
            <w:r>
              <w:t>40</w:t>
            </w:r>
          </w:p>
        </w:tc>
        <w:tc>
          <w:tcPr>
            <w:tcW w:w="5550" w:type="dxa"/>
            <w:tcMar/>
          </w:tcPr>
          <w:p w:rsidR="00FE7BA1" w:rsidRDefault="00FE7BA1" w14:paraId="3AC0F21D" w14:textId="77777777">
            <w:pPr>
              <w:spacing w:after="40"/>
            </w:pPr>
            <w:r>
              <w:t>Name the section. / Keyword: one secondary, if it fits naturally.</w:t>
            </w:r>
          </w:p>
        </w:tc>
        <w:tc>
          <w:tcPr>
            <w:tcW w:w="8630" w:type="dxa"/>
            <w:shd w:val="clear" w:color="auto" w:fill="FFFDF5"/>
            <w:tcMar/>
          </w:tcPr>
          <w:p w:rsidR="00FE7BA1" w:rsidRDefault="005C637E" w14:paraId="171520B9" w14:textId="3999F181">
            <w:pPr>
              <w:spacing w:after="40"/>
            </w:pPr>
            <w:r>
              <w:t>Get to know us</w:t>
            </w:r>
          </w:p>
        </w:tc>
        <w:tc>
          <w:tcPr>
            <w:tcW w:w="800" w:type="dxa"/>
            <w:tcMar/>
          </w:tcPr>
          <w:p w:rsidRPr="00625403" w:rsidR="00FE7BA1" w:rsidRDefault="00625403" w14:paraId="2095190C" w14:textId="3289E75B">
            <w:pPr>
              <w:spacing w:after="40"/>
              <w:rPr>
                <w:color w:val="000000"/>
              </w:rPr>
            </w:pPr>
            <w:r>
              <w:rPr>
                <w:color w:val="000000"/>
              </w:rPr>
              <w:t>14</w:t>
            </w:r>
          </w:p>
        </w:tc>
      </w:tr>
      <w:tr w:rsidR="00FE7BA1" w:rsidTr="1FBAB037" w14:paraId="44AEAD13" w14:textId="77777777">
        <w:tc>
          <w:tcPr>
            <w:tcW w:w="2300" w:type="dxa"/>
            <w:tcMar/>
          </w:tcPr>
          <w:p w:rsidR="00FE7BA1" w:rsidRDefault="00FE7BA1" w14:paraId="6A2BF53C" w14:textId="77777777">
            <w:pPr>
              <w:spacing w:after="40"/>
            </w:pPr>
            <w:r>
              <w:t>Card 1 title</w:t>
            </w:r>
          </w:p>
        </w:tc>
        <w:tc>
          <w:tcPr>
            <w:tcW w:w="1150" w:type="dxa"/>
            <w:tcMar/>
          </w:tcPr>
          <w:p w:rsidR="00FE7BA1" w:rsidRDefault="00FE7BA1" w14:paraId="336BE47A" w14:textId="77777777">
            <w:pPr>
              <w:spacing w:after="40"/>
            </w:pPr>
            <w:r>
              <w:t>34</w:t>
            </w:r>
          </w:p>
        </w:tc>
        <w:tc>
          <w:tcPr>
            <w:tcW w:w="5550" w:type="dxa"/>
            <w:tcMar/>
          </w:tcPr>
          <w:p w:rsidR="00FE7BA1" w:rsidRDefault="00FE7BA1" w14:paraId="4D28E274" w14:textId="77777777">
            <w:pPr>
              <w:spacing w:after="40"/>
            </w:pPr>
            <w:r>
              <w:t>Write a title that gives a reason to click. It doesn't have to repeat the page name; the link below names the destination.</w:t>
            </w:r>
          </w:p>
        </w:tc>
        <w:tc>
          <w:tcPr>
            <w:tcW w:w="8630" w:type="dxa"/>
            <w:shd w:val="clear" w:color="auto" w:fill="FFFDF5"/>
            <w:tcMar/>
          </w:tcPr>
          <w:p w:rsidR="00FE7BA1" w:rsidRDefault="00D3640C" w14:paraId="34845695" w14:textId="2C245875">
            <w:pPr>
              <w:spacing w:after="40"/>
            </w:pPr>
            <w:r>
              <w:t>Governance information</w:t>
            </w:r>
          </w:p>
        </w:tc>
        <w:tc>
          <w:tcPr>
            <w:tcW w:w="800" w:type="dxa"/>
            <w:tcMar/>
          </w:tcPr>
          <w:p w:rsidRPr="00625403" w:rsidR="00FE7BA1" w:rsidRDefault="00625403" w14:paraId="53FA4ED2" w14:textId="6F7D668C">
            <w:pPr>
              <w:spacing w:after="40"/>
              <w:rPr>
                <w:color w:val="000000"/>
              </w:rPr>
            </w:pPr>
            <w:r>
              <w:rPr>
                <w:color w:val="000000"/>
              </w:rPr>
              <w:t>22</w:t>
            </w:r>
          </w:p>
        </w:tc>
      </w:tr>
      <w:tr w:rsidR="00FE7BA1" w:rsidTr="1FBAB037" w14:paraId="1C519369" w14:textId="77777777">
        <w:tc>
          <w:tcPr>
            <w:tcW w:w="2300" w:type="dxa"/>
            <w:tcMar/>
          </w:tcPr>
          <w:p w:rsidR="00FE7BA1" w:rsidRDefault="00FE7BA1" w14:paraId="7C32831F" w14:textId="77777777">
            <w:pPr>
              <w:spacing w:after="40"/>
            </w:pPr>
            <w:r>
              <w:t>Card 1 description + proof</w:t>
            </w:r>
          </w:p>
        </w:tc>
        <w:tc>
          <w:tcPr>
            <w:tcW w:w="1150" w:type="dxa"/>
            <w:tcMar/>
          </w:tcPr>
          <w:p w:rsidR="00FE7BA1" w:rsidRDefault="00FE7BA1" w14:paraId="38DD3892" w14:textId="77777777">
            <w:pPr>
              <w:spacing w:after="40"/>
            </w:pPr>
            <w:r>
              <w:t>260</w:t>
            </w:r>
          </w:p>
        </w:tc>
        <w:tc>
          <w:tcPr>
            <w:tcW w:w="5550" w:type="dxa"/>
            <w:tcMar/>
          </w:tcPr>
          <w:p w:rsidR="00FE7BA1" w:rsidRDefault="00FE7BA1" w14:paraId="19CFF9B4" w14:textId="1963CBE0">
            <w:pPr>
              <w:spacing w:after="40"/>
            </w:pPr>
            <w:r>
              <w:t>How AOPA is run and by whom: the Board of Trustees members elect, the bylaws they vote on, the committees that oversee finances and conduct, and the annual reports and audited financials that show where dues go.</w:t>
            </w:r>
          </w:p>
        </w:tc>
        <w:tc>
          <w:tcPr>
            <w:tcW w:w="8630" w:type="dxa"/>
            <w:shd w:val="clear" w:color="auto" w:fill="FFFDF5"/>
            <w:tcMar/>
          </w:tcPr>
          <w:p w:rsidR="00FE7BA1" w:rsidP="1FBAB037" w:rsidRDefault="00AF3828" w14:paraId="54391856" w14:textId="3C25FCD9">
            <w:pPr>
              <w:spacing w:before="0" w:beforeAutospacing="off" w:after="160" w:afterAutospacing="off" w:line="276" w:lineRule="auto"/>
              <w:rPr>
                <w:rFonts w:ascii="Calibri" w:hAnsi="Calibri" w:eastAsia="Calibri" w:cs="Calibri" w:asciiTheme="majorAscii" w:hAnsiTheme="majorAscii" w:eastAsiaTheme="majorAscii" w:cstheme="majorAscii"/>
                <w:noProof w:val="0"/>
                <w:color w:val="000000" w:themeColor="text1" w:themeTint="FF" w:themeShade="FF"/>
                <w:sz w:val="21"/>
                <w:szCs w:val="21"/>
                <w:lang w:val="en-US"/>
              </w:rPr>
            </w:pPr>
            <w:r w:rsidRPr="1FBAB037" w:rsidR="1C826B0E">
              <w:rPr>
                <w:rFonts w:ascii="Calibri" w:hAnsi="Calibri" w:eastAsia="Calibri" w:cs="Calibri" w:asciiTheme="majorAscii" w:hAnsiTheme="majorAscii" w:eastAsiaTheme="majorAscii" w:cstheme="majorAscii"/>
                <w:noProof w:val="0"/>
                <w:color w:val="000000" w:themeColor="text1" w:themeTint="FF" w:themeShade="FF"/>
                <w:sz w:val="21"/>
                <w:szCs w:val="21"/>
                <w:lang w:val="en-US"/>
              </w:rPr>
              <w:t xml:space="preserve">AOPA is guided by a volunteer </w:t>
            </w:r>
            <w:r w:rsidRPr="1FBAB037" w:rsidR="1C826B0E">
              <w:rPr>
                <w:rFonts w:ascii="Calibri" w:hAnsi="Calibri" w:eastAsia="Calibri" w:cs="Calibri" w:asciiTheme="majorAscii" w:hAnsiTheme="majorAscii" w:eastAsiaTheme="majorAscii" w:cstheme="majorAscii"/>
                <w:noProof w:val="0"/>
                <w:sz w:val="21"/>
                <w:szCs w:val="21"/>
                <w:lang w:val="en-US"/>
              </w:rPr>
              <w:t>Board of Trustees, composed of pilots with a demonstrated interest in protecting the freedom to fly. Read the 2026 bylaw updates that members shaped and voted on, along with committee charters, and audited financials.</w:t>
            </w:r>
          </w:p>
          <w:p w:rsidR="00FE7BA1" w:rsidRDefault="00AF3828" w14:paraId="76978145" w14:textId="76A25E2B">
            <w:pPr>
              <w:spacing w:after="40"/>
            </w:pPr>
          </w:p>
        </w:tc>
        <w:tc>
          <w:tcPr>
            <w:tcW w:w="800" w:type="dxa"/>
            <w:tcMar/>
          </w:tcPr>
          <w:p w:rsidRPr="00625403" w:rsidR="00FE7BA1" w:rsidP="1FBAB037" w:rsidRDefault="00625403" w14:paraId="2D471DDE" w14:textId="0378BB6C">
            <w:pPr>
              <w:pStyle w:val="Normal"/>
              <w:suppressLineNumbers w:val="0"/>
              <w:bidi w:val="0"/>
              <w:spacing w:before="0" w:beforeAutospacing="off" w:after="40" w:afterAutospacing="off" w:line="240" w:lineRule="auto"/>
              <w:ind w:left="0" w:right="0"/>
              <w:jc w:val="left"/>
            </w:pPr>
            <w:r w:rsidRPr="1FBAB037" w:rsidR="416E8D9D">
              <w:rPr>
                <w:color w:val="000000" w:themeColor="text1" w:themeTint="FF" w:themeShade="FF"/>
              </w:rPr>
              <w:t>248</w:t>
            </w:r>
          </w:p>
        </w:tc>
      </w:tr>
      <w:tr w:rsidR="00FE7BA1" w:rsidTr="1FBAB037" w14:paraId="762F1354" w14:textId="77777777">
        <w:tc>
          <w:tcPr>
            <w:tcW w:w="2300" w:type="dxa"/>
            <w:tcMar/>
          </w:tcPr>
          <w:p w:rsidR="00FE7BA1" w:rsidRDefault="00FE7BA1" w14:paraId="0090DABF" w14:textId="77777777">
            <w:pPr>
              <w:spacing w:after="40"/>
            </w:pPr>
            <w:r>
              <w:t>Card 1 link</w:t>
            </w:r>
          </w:p>
        </w:tc>
        <w:tc>
          <w:tcPr>
            <w:tcW w:w="1150" w:type="dxa"/>
            <w:tcMar/>
          </w:tcPr>
          <w:p w:rsidR="00FE7BA1" w:rsidRDefault="00FE7BA1" w14:paraId="50247C52" w14:textId="77777777">
            <w:pPr>
              <w:spacing w:after="40"/>
            </w:pPr>
            <w:r>
              <w:t>60</w:t>
            </w:r>
          </w:p>
        </w:tc>
        <w:tc>
          <w:tcPr>
            <w:tcW w:w="5550" w:type="dxa"/>
            <w:tcMar/>
          </w:tcPr>
          <w:p w:rsidR="00FE7BA1" w:rsidRDefault="00FE7BA1" w14:paraId="22C232B4" w14:textId="77777777">
            <w:pPr>
              <w:spacing w:after="40"/>
            </w:pPr>
            <w:r>
              <w:t>The page this card opens. The page builder links it; no URL needed.</w:t>
            </w:r>
          </w:p>
        </w:tc>
        <w:tc>
          <w:tcPr>
            <w:tcW w:w="8630" w:type="dxa"/>
            <w:tcMar/>
          </w:tcPr>
          <w:p w:rsidR="00FE7BA1" w:rsidRDefault="00FE7BA1" w14:paraId="0F1FEB53" w14:textId="77777777">
            <w:pPr>
              <w:spacing w:after="40"/>
            </w:pPr>
            <w:r>
              <w:t>About AOPA → Governance</w:t>
            </w:r>
          </w:p>
        </w:tc>
        <w:tc>
          <w:tcPr>
            <w:tcW w:w="800" w:type="dxa"/>
            <w:tcMar/>
          </w:tcPr>
          <w:p w:rsidRPr="00625403" w:rsidR="00FE7BA1" w:rsidRDefault="00625403" w14:paraId="56939103" w14:textId="2C004F72">
            <w:pPr>
              <w:spacing w:after="40"/>
              <w:rPr>
                <w:color w:val="000000"/>
              </w:rPr>
            </w:pPr>
            <w:r>
              <w:rPr>
                <w:color w:val="000000"/>
              </w:rPr>
              <w:t>23</w:t>
            </w:r>
          </w:p>
        </w:tc>
      </w:tr>
      <w:tr w:rsidR="00FE7BA1" w:rsidTr="1FBAB037" w14:paraId="653C1C37" w14:textId="77777777">
        <w:tc>
          <w:tcPr>
            <w:tcW w:w="2300" w:type="dxa"/>
            <w:tcMar/>
          </w:tcPr>
          <w:p w:rsidR="00FE7BA1" w:rsidRDefault="00FE7BA1" w14:paraId="0705654C" w14:textId="77777777">
            <w:pPr>
              <w:spacing w:after="40"/>
            </w:pPr>
            <w:r>
              <w:t>Card 2 title</w:t>
            </w:r>
          </w:p>
        </w:tc>
        <w:tc>
          <w:tcPr>
            <w:tcW w:w="1150" w:type="dxa"/>
            <w:tcMar/>
          </w:tcPr>
          <w:p w:rsidR="00FE7BA1" w:rsidRDefault="00FE7BA1" w14:paraId="750BB7BF" w14:textId="77777777">
            <w:pPr>
              <w:spacing w:after="40"/>
            </w:pPr>
            <w:r>
              <w:t>34</w:t>
            </w:r>
          </w:p>
        </w:tc>
        <w:tc>
          <w:tcPr>
            <w:tcW w:w="5550" w:type="dxa"/>
            <w:tcMar/>
          </w:tcPr>
          <w:p w:rsidR="00FE7BA1" w:rsidRDefault="00FE7BA1" w14:paraId="5D9521DB" w14:textId="77777777">
            <w:pPr>
              <w:spacing w:after="40"/>
            </w:pPr>
            <w:r>
              <w:t>Write a title that gives a reason to click. It doesn't have to repeat the page name; the link below names the destination.</w:t>
            </w:r>
          </w:p>
        </w:tc>
        <w:tc>
          <w:tcPr>
            <w:tcW w:w="8630" w:type="dxa"/>
            <w:shd w:val="clear" w:color="auto" w:fill="FFFDF5"/>
            <w:tcMar/>
          </w:tcPr>
          <w:p w:rsidR="00FE7BA1" w:rsidRDefault="00FE7BA1" w14:paraId="3D40B7FC" w14:textId="7644DEDA">
            <w:pPr>
              <w:spacing w:after="40"/>
            </w:pPr>
            <w:r>
              <w:t>Who leads the association</w:t>
            </w:r>
          </w:p>
        </w:tc>
        <w:tc>
          <w:tcPr>
            <w:tcW w:w="800" w:type="dxa"/>
            <w:tcMar/>
          </w:tcPr>
          <w:p w:rsidRPr="00625403" w:rsidR="00FE7BA1" w:rsidRDefault="00625403" w14:paraId="76DF07D3" w14:textId="19E5589F">
            <w:pPr>
              <w:spacing w:after="40"/>
              <w:rPr>
                <w:color w:val="000000"/>
              </w:rPr>
            </w:pPr>
            <w:r>
              <w:rPr>
                <w:color w:val="000000"/>
              </w:rPr>
              <w:t>25</w:t>
            </w:r>
          </w:p>
        </w:tc>
      </w:tr>
      <w:tr w:rsidR="00FE7BA1" w:rsidTr="1FBAB037" w14:paraId="573CE164" w14:textId="77777777">
        <w:tc>
          <w:tcPr>
            <w:tcW w:w="2300" w:type="dxa"/>
            <w:tcMar/>
          </w:tcPr>
          <w:p w:rsidR="00FE7BA1" w:rsidRDefault="00FE7BA1" w14:paraId="4E135FD8" w14:textId="77777777">
            <w:pPr>
              <w:spacing w:after="40"/>
            </w:pPr>
            <w:r>
              <w:t>Card 2 description + proof</w:t>
            </w:r>
          </w:p>
        </w:tc>
        <w:tc>
          <w:tcPr>
            <w:tcW w:w="1150" w:type="dxa"/>
            <w:tcMar/>
          </w:tcPr>
          <w:p w:rsidR="00FE7BA1" w:rsidRDefault="00FE7BA1" w14:paraId="5850B098" w14:textId="77777777">
            <w:pPr>
              <w:spacing w:after="40"/>
            </w:pPr>
            <w:r>
              <w:t>260</w:t>
            </w:r>
          </w:p>
        </w:tc>
        <w:tc>
          <w:tcPr>
            <w:tcW w:w="5550" w:type="dxa"/>
            <w:tcMar/>
          </w:tcPr>
          <w:p w:rsidR="00FE7BA1" w:rsidRDefault="00FE7BA1" w14:paraId="2A9389DE" w14:textId="77777777">
            <w:pPr>
              <w:spacing w:after="40"/>
            </w:pPr>
            <w:r>
              <w:t>Who leads AOPA today, where they stand, and how to hear from them or request them as a speaker. State the interim plainly, with its date: acting co-presidents since February 4, 2026. Check the leadership status the day you draft; on September 19 the board chairman said the search was down to a very short list. Today a news release and forum threads answer “who is the president of AOPA”; write this to be citable, not evasive.</w:t>
            </w:r>
          </w:p>
        </w:tc>
        <w:tc>
          <w:tcPr>
            <w:tcW w:w="8630" w:type="dxa"/>
            <w:shd w:val="clear" w:color="auto" w:fill="FFFDF5"/>
            <w:tcMar/>
          </w:tcPr>
          <w:p w:rsidRPr="004C207F" w:rsidR="00E24EAC" w:rsidP="00E24EAC" w:rsidRDefault="00E24EAC" w14:paraId="4779AF6D" w14:textId="69C3E153">
            <w:pPr>
              <w:pStyle w:val="NormalWeb"/>
              <w:rPr>
                <w:rFonts w:ascii="Calibri" w:hAnsi="Calibri" w:cs="Calibri"/>
                <w:sz w:val="21"/>
                <w:szCs w:val="21"/>
              </w:rPr>
            </w:pPr>
            <w:commentRangeStart w:id="6"/>
            <w:r>
              <w:rPr>
                <w:rFonts w:ascii="Calibri" w:hAnsi="Calibri" w:cs="Calibri"/>
                <w:sz w:val="21"/>
                <w:szCs w:val="21"/>
              </w:rPr>
              <w:t>Acting Co-Presidents Jill Baker and Katie Pribyl have led AOPA since Feb. 4, 2026</w:t>
            </w:r>
            <w:commentRangeEnd w:id="6"/>
            <w:r w:rsidR="00E909B4">
              <w:rPr>
                <w:rStyle w:val="CommentReference"/>
                <w:rFonts w:ascii="Calibri" w:hAnsi="Calibri" w:cs="Calibri"/>
                <w:sz w:val="21"/>
                <w:szCs w:val="21"/>
              </w:rPr>
              <w:commentReference w:id="6"/>
            </w:r>
            <w:r>
              <w:rPr>
                <w:rFonts w:ascii="Calibri" w:hAnsi="Calibri" w:cs="Calibri"/>
                <w:sz w:val="21"/>
                <w:szCs w:val="21"/>
              </w:rPr>
              <w:t>, while the board searches for its next leader. Meet them and the senior team who lead our work day to day in advocacy, safety, finance, and media.</w:t>
            </w:r>
          </w:p>
          <w:p w:rsidR="00FE7BA1" w:rsidP="00E24EAC" w:rsidRDefault="00FE7BA1" w14:paraId="6092CF25" w14:textId="6EF4F6EE">
            <w:pPr>
              <w:pStyle w:val="NormalWeb"/>
            </w:pPr>
          </w:p>
        </w:tc>
        <w:tc>
          <w:tcPr>
            <w:tcW w:w="800" w:type="dxa"/>
            <w:tcMar/>
          </w:tcPr>
          <w:p w:rsidRPr="00B71507" w:rsidR="00FE7BA1" w:rsidRDefault="0023417B" w14:paraId="7B21B580" w14:textId="4416C59C">
            <w:pPr>
              <w:spacing w:after="40"/>
              <w:rPr>
                <w:bCs/>
                <w:color w:val="C00000"/>
              </w:rPr>
            </w:pPr>
            <w:r>
              <w:rPr>
                <w:bCs/>
                <w:color w:val="000000" w:themeColor="text1"/>
              </w:rPr>
              <w:t>228</w:t>
            </w:r>
          </w:p>
        </w:tc>
      </w:tr>
      <w:tr w:rsidR="00FE7BA1" w:rsidTr="1FBAB037" w14:paraId="57915352" w14:textId="77777777">
        <w:tc>
          <w:tcPr>
            <w:tcW w:w="2300" w:type="dxa"/>
            <w:tcMar/>
          </w:tcPr>
          <w:p w:rsidR="00FE7BA1" w:rsidRDefault="00FE7BA1" w14:paraId="559F96C3" w14:textId="77777777">
            <w:pPr>
              <w:spacing w:after="40"/>
            </w:pPr>
            <w:r>
              <w:t>Card 2 link</w:t>
            </w:r>
          </w:p>
        </w:tc>
        <w:tc>
          <w:tcPr>
            <w:tcW w:w="1150" w:type="dxa"/>
            <w:tcMar/>
          </w:tcPr>
          <w:p w:rsidR="00FE7BA1" w:rsidRDefault="00FE7BA1" w14:paraId="6667A415" w14:textId="77777777">
            <w:pPr>
              <w:spacing w:after="40"/>
            </w:pPr>
            <w:r>
              <w:t>60</w:t>
            </w:r>
          </w:p>
        </w:tc>
        <w:tc>
          <w:tcPr>
            <w:tcW w:w="5550" w:type="dxa"/>
            <w:tcMar/>
          </w:tcPr>
          <w:p w:rsidR="00FE7BA1" w:rsidRDefault="00FE7BA1" w14:paraId="310EB363" w14:textId="77777777">
            <w:pPr>
              <w:spacing w:after="40"/>
            </w:pPr>
            <w:r>
              <w:t>The page this card opens. The page builder links it; no URL needed.</w:t>
            </w:r>
          </w:p>
        </w:tc>
        <w:tc>
          <w:tcPr>
            <w:tcW w:w="8630" w:type="dxa"/>
            <w:tcMar/>
          </w:tcPr>
          <w:p w:rsidR="00FE7BA1" w:rsidRDefault="00FE7BA1" w14:paraId="1C04BD2D" w14:textId="1548F405">
            <w:pPr>
              <w:spacing w:after="40"/>
            </w:pPr>
            <w:r>
              <w:t>About AOPA → Leadership Team</w:t>
            </w:r>
          </w:p>
        </w:tc>
        <w:tc>
          <w:tcPr>
            <w:tcW w:w="800" w:type="dxa"/>
            <w:tcMar/>
          </w:tcPr>
          <w:p w:rsidRPr="00625403" w:rsidR="00FE7BA1" w:rsidRDefault="00625403" w14:paraId="7CDA2383" w14:textId="27F83F6D">
            <w:pPr>
              <w:spacing w:after="40"/>
              <w:rPr>
                <w:color w:val="000000"/>
              </w:rPr>
            </w:pPr>
            <w:r>
              <w:rPr>
                <w:color w:val="000000"/>
              </w:rPr>
              <w:t>28</w:t>
            </w:r>
          </w:p>
        </w:tc>
      </w:tr>
      <w:tr w:rsidR="00FE7BA1" w:rsidTr="1FBAB037" w14:paraId="351AFF04" w14:textId="77777777">
        <w:tc>
          <w:tcPr>
            <w:tcW w:w="2300" w:type="dxa"/>
            <w:tcMar/>
          </w:tcPr>
          <w:p w:rsidR="00FE7BA1" w:rsidRDefault="00FE7BA1" w14:paraId="7D365F01" w14:textId="77777777">
            <w:pPr>
              <w:spacing w:after="40"/>
            </w:pPr>
            <w:r>
              <w:t>Card 3 title</w:t>
            </w:r>
          </w:p>
        </w:tc>
        <w:tc>
          <w:tcPr>
            <w:tcW w:w="1150" w:type="dxa"/>
            <w:tcMar/>
          </w:tcPr>
          <w:p w:rsidR="00FE7BA1" w:rsidRDefault="00FE7BA1" w14:paraId="29E7B0FC" w14:textId="77777777">
            <w:pPr>
              <w:spacing w:after="40"/>
            </w:pPr>
            <w:r>
              <w:t>34</w:t>
            </w:r>
          </w:p>
        </w:tc>
        <w:tc>
          <w:tcPr>
            <w:tcW w:w="5550" w:type="dxa"/>
            <w:tcMar/>
          </w:tcPr>
          <w:p w:rsidR="00FE7BA1" w:rsidRDefault="00FE7BA1" w14:paraId="387D84B2" w14:textId="77777777">
            <w:pPr>
              <w:spacing w:after="40"/>
            </w:pPr>
            <w:r>
              <w:t>Write a title that gives a reason to click. It doesn't have to repeat the page name; the link below names the destination.</w:t>
            </w:r>
          </w:p>
        </w:tc>
        <w:tc>
          <w:tcPr>
            <w:tcW w:w="8630" w:type="dxa"/>
            <w:shd w:val="clear" w:color="auto" w:fill="FFFDF5"/>
            <w:tcMar/>
          </w:tcPr>
          <w:p w:rsidR="00FE7BA1" w:rsidRDefault="00CB37FE" w14:paraId="42586FA3" w14:textId="32CED818">
            <w:pPr>
              <w:spacing w:after="40"/>
            </w:pPr>
            <w:r>
              <w:t>Partners that stand behind AOPA</w:t>
            </w:r>
          </w:p>
        </w:tc>
        <w:tc>
          <w:tcPr>
            <w:tcW w:w="800" w:type="dxa"/>
            <w:tcMar/>
          </w:tcPr>
          <w:p w:rsidRPr="00625403" w:rsidR="00FE7BA1" w:rsidRDefault="00625403" w14:paraId="55BFAB49" w14:textId="6F2A51E1">
            <w:pPr>
              <w:spacing w:after="40"/>
              <w:rPr>
                <w:color w:val="000000"/>
              </w:rPr>
            </w:pPr>
            <w:r>
              <w:rPr>
                <w:color w:val="000000"/>
              </w:rPr>
              <w:t>31</w:t>
            </w:r>
          </w:p>
        </w:tc>
      </w:tr>
      <w:tr w:rsidR="00FE7BA1" w:rsidTr="1FBAB037" w14:paraId="29DAECE2" w14:textId="77777777">
        <w:tc>
          <w:tcPr>
            <w:tcW w:w="2300" w:type="dxa"/>
            <w:tcMar/>
          </w:tcPr>
          <w:p w:rsidR="00FE7BA1" w:rsidRDefault="00FE7BA1" w14:paraId="67B5FAB7" w14:textId="77777777">
            <w:pPr>
              <w:spacing w:after="40"/>
            </w:pPr>
            <w:r>
              <w:t>Card 3 description + proof</w:t>
            </w:r>
          </w:p>
        </w:tc>
        <w:tc>
          <w:tcPr>
            <w:tcW w:w="1150" w:type="dxa"/>
            <w:tcMar/>
          </w:tcPr>
          <w:p w:rsidR="00FE7BA1" w:rsidRDefault="00FE7BA1" w14:paraId="4B603C82" w14:textId="77777777">
            <w:pPr>
              <w:spacing w:after="40"/>
            </w:pPr>
            <w:r>
              <w:t>260</w:t>
            </w:r>
          </w:p>
        </w:tc>
        <w:tc>
          <w:tcPr>
            <w:tcW w:w="5550" w:type="dxa"/>
            <w:tcMar/>
          </w:tcPr>
          <w:p w:rsidR="00FE7BA1" w:rsidRDefault="00FE7BA1" w14:paraId="45FE34FF" w14:textId="77777777">
            <w:pPr>
              <w:spacing w:after="40"/>
            </w:pPr>
            <w:r>
              <w:t>The companies AOPA has chosen to stand behind, from insurance and parts to weather, training, timepieces and title reports, each with its own profile and offer for members. The brief's proof point is the aviation insurance partnership dating to December 2018; keep its source. No partner count. This card serves the partner and donor reader.</w:t>
            </w:r>
          </w:p>
        </w:tc>
        <w:tc>
          <w:tcPr>
            <w:tcW w:w="8630" w:type="dxa"/>
            <w:shd w:val="clear" w:color="auto" w:fill="FFFDF5"/>
            <w:tcMar/>
          </w:tcPr>
          <w:p w:rsidR="00FE7BA1" w:rsidRDefault="5D4BD524" w14:paraId="7E9F1722" w14:textId="718A2940">
            <w:pPr>
              <w:spacing w:after="40"/>
            </w:pPr>
            <w:r>
              <w:t>Meet the companies that stand behind AOPA, from insurance, parts, and aircraft title services to weather, flight training, and timepieces. Their support helps us promote, protect and defend general aviation, and many bring offers made for members.</w:t>
            </w:r>
          </w:p>
        </w:tc>
        <w:tc>
          <w:tcPr>
            <w:tcW w:w="800" w:type="dxa"/>
            <w:tcMar/>
          </w:tcPr>
          <w:p w:rsidRPr="00625403" w:rsidR="00FE7BA1" w:rsidRDefault="00625403" w14:paraId="38477EDE" w14:textId="38A7B7F5">
            <w:pPr>
              <w:spacing w:after="40"/>
              <w:rPr>
                <w:color w:val="000000"/>
              </w:rPr>
            </w:pPr>
            <w:r>
              <w:rPr>
                <w:color w:val="000000"/>
              </w:rPr>
              <w:t>245</w:t>
            </w:r>
          </w:p>
        </w:tc>
      </w:tr>
      <w:tr w:rsidR="00FE7BA1" w:rsidTr="1FBAB037" w14:paraId="45DDF9C0" w14:textId="77777777">
        <w:tc>
          <w:tcPr>
            <w:tcW w:w="2300" w:type="dxa"/>
            <w:tcMar/>
          </w:tcPr>
          <w:p w:rsidR="00FE7BA1" w:rsidRDefault="00FE7BA1" w14:paraId="4EBE5299" w14:textId="77777777">
            <w:pPr>
              <w:spacing w:after="40"/>
            </w:pPr>
            <w:r>
              <w:t>Card 3 link</w:t>
            </w:r>
          </w:p>
        </w:tc>
        <w:tc>
          <w:tcPr>
            <w:tcW w:w="1150" w:type="dxa"/>
            <w:tcMar/>
          </w:tcPr>
          <w:p w:rsidR="00FE7BA1" w:rsidRDefault="00FE7BA1" w14:paraId="76738FC5" w14:textId="77777777">
            <w:pPr>
              <w:spacing w:after="40"/>
            </w:pPr>
            <w:r>
              <w:t>60</w:t>
            </w:r>
          </w:p>
        </w:tc>
        <w:tc>
          <w:tcPr>
            <w:tcW w:w="5550" w:type="dxa"/>
            <w:tcMar/>
          </w:tcPr>
          <w:p w:rsidR="00FE7BA1" w:rsidRDefault="00FE7BA1" w14:paraId="4A5F70C0" w14:textId="77777777">
            <w:pPr>
              <w:spacing w:after="40"/>
            </w:pPr>
            <w:r>
              <w:t>The page this card opens. The page builder links it; no URL needed.</w:t>
            </w:r>
          </w:p>
        </w:tc>
        <w:tc>
          <w:tcPr>
            <w:tcW w:w="8630" w:type="dxa"/>
            <w:tcMar/>
          </w:tcPr>
          <w:p w:rsidR="00FE7BA1" w:rsidRDefault="00FE7BA1" w14:paraId="4A755D13" w14:textId="77777777">
            <w:pPr>
              <w:spacing w:after="40"/>
            </w:pPr>
            <w:r>
              <w:t>About AOPA → Partners</w:t>
            </w:r>
          </w:p>
        </w:tc>
        <w:tc>
          <w:tcPr>
            <w:tcW w:w="800" w:type="dxa"/>
            <w:tcMar/>
          </w:tcPr>
          <w:p w:rsidRPr="00625403" w:rsidR="00FE7BA1" w:rsidRDefault="00625403" w14:paraId="13808E40" w14:textId="520851EC">
            <w:pPr>
              <w:spacing w:after="40"/>
              <w:rPr>
                <w:color w:val="000000"/>
              </w:rPr>
            </w:pPr>
            <w:r>
              <w:rPr>
                <w:color w:val="000000"/>
              </w:rPr>
              <w:t>21</w:t>
            </w:r>
          </w:p>
        </w:tc>
      </w:tr>
      <w:tr w:rsidR="00FE7BA1" w:rsidTr="1FBAB037" w14:paraId="56161E46" w14:textId="77777777">
        <w:tc>
          <w:tcPr>
            <w:tcW w:w="2300" w:type="dxa"/>
            <w:tcMar/>
          </w:tcPr>
          <w:p w:rsidR="00FE7BA1" w:rsidRDefault="00FE7BA1" w14:paraId="6FC3260B" w14:textId="77777777">
            <w:pPr>
              <w:spacing w:after="40"/>
            </w:pPr>
            <w:r>
              <w:t>Card 4 title</w:t>
            </w:r>
          </w:p>
        </w:tc>
        <w:tc>
          <w:tcPr>
            <w:tcW w:w="1150" w:type="dxa"/>
            <w:tcMar/>
          </w:tcPr>
          <w:p w:rsidR="00FE7BA1" w:rsidRDefault="00FE7BA1" w14:paraId="2C977865" w14:textId="77777777">
            <w:pPr>
              <w:spacing w:after="40"/>
            </w:pPr>
            <w:r>
              <w:t>34</w:t>
            </w:r>
          </w:p>
        </w:tc>
        <w:tc>
          <w:tcPr>
            <w:tcW w:w="5550" w:type="dxa"/>
            <w:tcMar/>
          </w:tcPr>
          <w:p w:rsidR="00FE7BA1" w:rsidRDefault="00FE7BA1" w14:paraId="49F29308" w14:textId="77777777">
            <w:pPr>
              <w:spacing w:after="40"/>
            </w:pPr>
            <w:r>
              <w:t>Write a title that gives a reason to click. It doesn't have to repeat the page name; the link below names the destination.</w:t>
            </w:r>
          </w:p>
        </w:tc>
        <w:tc>
          <w:tcPr>
            <w:tcW w:w="8630" w:type="dxa"/>
            <w:shd w:val="clear" w:color="auto" w:fill="FFFDF5"/>
            <w:tcMar/>
          </w:tcPr>
          <w:p w:rsidR="00FE7BA1" w:rsidRDefault="00CB37FE" w14:paraId="79FF79A9" w14:textId="2535371F">
            <w:pPr>
              <w:spacing w:after="40"/>
            </w:pPr>
            <w:r>
              <w:t>Our history</w:t>
            </w:r>
          </w:p>
        </w:tc>
        <w:tc>
          <w:tcPr>
            <w:tcW w:w="800" w:type="dxa"/>
            <w:tcMar/>
          </w:tcPr>
          <w:p w:rsidRPr="00625403" w:rsidR="00FE7BA1" w:rsidRDefault="00625403" w14:paraId="58EB4DD7" w14:textId="1E1FD8D8">
            <w:pPr>
              <w:spacing w:after="40"/>
              <w:rPr>
                <w:color w:val="000000"/>
              </w:rPr>
            </w:pPr>
            <w:r>
              <w:rPr>
                <w:color w:val="000000"/>
              </w:rPr>
              <w:t>11</w:t>
            </w:r>
          </w:p>
        </w:tc>
      </w:tr>
      <w:tr w:rsidR="00FE7BA1" w:rsidTr="1FBAB037" w14:paraId="0635512F" w14:textId="77777777">
        <w:tc>
          <w:tcPr>
            <w:tcW w:w="2300" w:type="dxa"/>
            <w:tcMar/>
          </w:tcPr>
          <w:p w:rsidR="00FE7BA1" w:rsidRDefault="00FE7BA1" w14:paraId="29945639" w14:textId="77777777">
            <w:pPr>
              <w:spacing w:after="40"/>
            </w:pPr>
            <w:r>
              <w:t>Card 4 description + proof</w:t>
            </w:r>
          </w:p>
        </w:tc>
        <w:tc>
          <w:tcPr>
            <w:tcW w:w="1150" w:type="dxa"/>
            <w:tcMar/>
          </w:tcPr>
          <w:p w:rsidR="00FE7BA1" w:rsidRDefault="00FE7BA1" w14:paraId="3ABC86AC" w14:textId="77777777">
            <w:pPr>
              <w:spacing w:after="40"/>
            </w:pPr>
            <w:r>
              <w:t>260</w:t>
            </w:r>
          </w:p>
        </w:tc>
        <w:tc>
          <w:tcPr>
            <w:tcW w:w="5550" w:type="dxa"/>
            <w:tcMar/>
          </w:tcPr>
          <w:p w:rsidR="00FE7BA1" w:rsidRDefault="00FE7BA1" w14:paraId="6D8756A3" w14:textId="77777777">
            <w:pPr>
              <w:spacing w:after="40"/>
            </w:pPr>
            <w:r>
              <w:t>The story from the 1939 incorporation to the fight for the freedom to fly today, told as momentum rather than nostalgia. The brief's proof point is the incorporation date, from the History page. The live page stops in 2013, so claim nothing about the years since from it.</w:t>
            </w:r>
          </w:p>
        </w:tc>
        <w:tc>
          <w:tcPr>
            <w:tcW w:w="8630" w:type="dxa"/>
            <w:shd w:val="clear" w:color="auto" w:fill="FFFDF5"/>
            <w:tcMar/>
          </w:tcPr>
          <w:p w:rsidR="00FE7BA1" w:rsidRDefault="00E85363" w14:paraId="19593CFC" w14:textId="0897A13C">
            <w:pPr>
              <w:spacing w:after="40"/>
            </w:pPr>
            <w:r>
              <w:t>Somebody has to fight for the freedom to fly. In 1939, five founders decided it would be them, and after hours of arguing into the morning, they named their group the Aircraft Owners and Pilots Association. See how it all began and how members kept it going.</w:t>
            </w:r>
          </w:p>
        </w:tc>
        <w:tc>
          <w:tcPr>
            <w:tcW w:w="800" w:type="dxa"/>
            <w:tcMar/>
          </w:tcPr>
          <w:p w:rsidRPr="00625403" w:rsidR="00FE7BA1" w:rsidRDefault="00625403" w14:paraId="0F8541AD" w14:textId="00F2C806">
            <w:pPr>
              <w:spacing w:after="40"/>
              <w:rPr>
                <w:color w:val="000000"/>
              </w:rPr>
            </w:pPr>
            <w:r>
              <w:rPr>
                <w:color w:val="000000"/>
              </w:rPr>
              <w:t>259</w:t>
            </w:r>
          </w:p>
        </w:tc>
      </w:tr>
      <w:tr w:rsidR="00FE7BA1" w:rsidTr="1FBAB037" w14:paraId="71735E48" w14:textId="77777777">
        <w:tc>
          <w:tcPr>
            <w:tcW w:w="2300" w:type="dxa"/>
            <w:tcMar/>
          </w:tcPr>
          <w:p w:rsidR="00FE7BA1" w:rsidRDefault="00FE7BA1" w14:paraId="4678288E" w14:textId="77777777">
            <w:pPr>
              <w:spacing w:after="40"/>
            </w:pPr>
            <w:r>
              <w:t>Card 4 link</w:t>
            </w:r>
          </w:p>
        </w:tc>
        <w:tc>
          <w:tcPr>
            <w:tcW w:w="1150" w:type="dxa"/>
            <w:tcMar/>
          </w:tcPr>
          <w:p w:rsidR="00FE7BA1" w:rsidRDefault="00FE7BA1" w14:paraId="0AB89712" w14:textId="77777777">
            <w:pPr>
              <w:spacing w:after="40"/>
            </w:pPr>
            <w:r>
              <w:t>60</w:t>
            </w:r>
          </w:p>
        </w:tc>
        <w:tc>
          <w:tcPr>
            <w:tcW w:w="5550" w:type="dxa"/>
            <w:tcMar/>
          </w:tcPr>
          <w:p w:rsidR="00FE7BA1" w:rsidRDefault="00FE7BA1" w14:paraId="66884BF4" w14:textId="77777777">
            <w:pPr>
              <w:spacing w:after="40"/>
            </w:pPr>
            <w:r>
              <w:t>The page this card opens. The page builder links it; no URL needed.</w:t>
            </w:r>
          </w:p>
        </w:tc>
        <w:tc>
          <w:tcPr>
            <w:tcW w:w="8630" w:type="dxa"/>
            <w:tcMar/>
          </w:tcPr>
          <w:p w:rsidR="00FE7BA1" w:rsidRDefault="00FE7BA1" w14:paraId="15D6B53F" w14:textId="77777777">
            <w:pPr>
              <w:spacing w:after="40"/>
            </w:pPr>
            <w:r>
              <w:t>About AOPA → History of AOPA</w:t>
            </w:r>
          </w:p>
        </w:tc>
        <w:tc>
          <w:tcPr>
            <w:tcW w:w="800" w:type="dxa"/>
            <w:tcMar/>
          </w:tcPr>
          <w:p w:rsidRPr="00625403" w:rsidR="00FE7BA1" w:rsidRDefault="00625403" w14:paraId="68F3F10D" w14:textId="27FF7C9D">
            <w:pPr>
              <w:spacing w:after="40"/>
              <w:rPr>
                <w:color w:val="000000"/>
              </w:rPr>
            </w:pPr>
            <w:r>
              <w:rPr>
                <w:color w:val="000000"/>
              </w:rPr>
              <w:t>28</w:t>
            </w:r>
          </w:p>
        </w:tc>
      </w:tr>
      <w:tr w:rsidR="00FE7BA1" w:rsidTr="1FBAB037" w14:paraId="7A3F1C7E" w14:textId="77777777">
        <w:tc>
          <w:tcPr>
            <w:tcW w:w="2300" w:type="dxa"/>
            <w:tcMar/>
          </w:tcPr>
          <w:p w:rsidR="00FE7BA1" w:rsidRDefault="00FE7BA1" w14:paraId="39264886" w14:textId="3AB84C5D">
            <w:pPr>
              <w:spacing w:after="40"/>
            </w:pPr>
            <w:r>
              <w:t>Card 5 title</w:t>
            </w:r>
          </w:p>
        </w:tc>
        <w:tc>
          <w:tcPr>
            <w:tcW w:w="1150" w:type="dxa"/>
            <w:tcMar/>
          </w:tcPr>
          <w:p w:rsidR="00FE7BA1" w:rsidRDefault="00FE7BA1" w14:paraId="0CB91F10" w14:textId="77777777">
            <w:pPr>
              <w:spacing w:after="40"/>
            </w:pPr>
            <w:r>
              <w:t>34</w:t>
            </w:r>
          </w:p>
        </w:tc>
        <w:tc>
          <w:tcPr>
            <w:tcW w:w="5550" w:type="dxa"/>
            <w:tcMar/>
          </w:tcPr>
          <w:p w:rsidR="00FE7BA1" w:rsidRDefault="00FE7BA1" w14:paraId="34E96F3F" w14:textId="77777777">
            <w:pPr>
              <w:spacing w:after="40"/>
            </w:pPr>
            <w:r>
              <w:t>Write a title that gives a reason to click. It doesn't have to repeat the page name; the link below names the destination.</w:t>
            </w:r>
          </w:p>
        </w:tc>
        <w:tc>
          <w:tcPr>
            <w:tcW w:w="8630" w:type="dxa"/>
            <w:shd w:val="clear" w:color="auto" w:fill="FFFDF5"/>
            <w:tcMar/>
          </w:tcPr>
          <w:p w:rsidR="00FE7BA1" w:rsidRDefault="009B3EA0" w14:paraId="7A5D93D5" w14:textId="324AA467">
            <w:pPr>
              <w:spacing w:after="40"/>
            </w:pPr>
            <w:r>
              <w:t>Work for us</w:t>
            </w:r>
          </w:p>
        </w:tc>
        <w:tc>
          <w:tcPr>
            <w:tcW w:w="800" w:type="dxa"/>
            <w:tcMar/>
          </w:tcPr>
          <w:p w:rsidRPr="00625403" w:rsidR="00FE7BA1" w:rsidRDefault="00625403" w14:paraId="72FD4B4F" w14:textId="3C111E17">
            <w:pPr>
              <w:spacing w:after="40"/>
              <w:rPr>
                <w:color w:val="000000"/>
              </w:rPr>
            </w:pPr>
            <w:r>
              <w:rPr>
                <w:color w:val="000000"/>
              </w:rPr>
              <w:t>11</w:t>
            </w:r>
          </w:p>
        </w:tc>
      </w:tr>
      <w:tr w:rsidR="00FE7BA1" w:rsidTr="1FBAB037" w14:paraId="4A84208A" w14:textId="77777777">
        <w:tc>
          <w:tcPr>
            <w:tcW w:w="2300" w:type="dxa"/>
            <w:tcMar/>
          </w:tcPr>
          <w:p w:rsidR="00FE7BA1" w:rsidRDefault="00FE7BA1" w14:paraId="62350548" w14:textId="6C6FE2E6">
            <w:pPr>
              <w:spacing w:after="40"/>
            </w:pPr>
            <w:r>
              <w:t>Card 5 description + proof</w:t>
            </w:r>
          </w:p>
        </w:tc>
        <w:tc>
          <w:tcPr>
            <w:tcW w:w="1150" w:type="dxa"/>
            <w:tcMar/>
          </w:tcPr>
          <w:p w:rsidR="00FE7BA1" w:rsidRDefault="00FE7BA1" w14:paraId="27189092" w14:textId="77777777">
            <w:pPr>
              <w:spacing w:after="40"/>
            </w:pPr>
            <w:r>
              <w:t>260</w:t>
            </w:r>
          </w:p>
        </w:tc>
        <w:tc>
          <w:tcPr>
            <w:tcW w:w="5550" w:type="dxa"/>
            <w:tcMar/>
          </w:tcPr>
          <w:p w:rsidR="00FE7BA1" w:rsidRDefault="00FE7BA1" w14:paraId="746EFCB7" w14:textId="77777777">
            <w:pPr>
              <w:spacing w:after="40"/>
            </w:pPr>
            <w:r>
              <w:t>A short, friendly invitation to work for the association that works for pilots: culture, benefits, the Frederick and Washington locations, and current openings. The brief's proof point is the HR page's line about members and employees; not its tenure or engagement figures. The brief's careers call to action, “Join the AOPA Team,” lives on this card, not in the hero.</w:t>
            </w:r>
          </w:p>
        </w:tc>
        <w:tc>
          <w:tcPr>
            <w:tcW w:w="8630" w:type="dxa"/>
            <w:shd w:val="clear" w:color="auto" w:fill="FFFDF5"/>
            <w:tcMar/>
          </w:tcPr>
          <w:p w:rsidR="00FE7BA1" w:rsidRDefault="009B3EA0" w14:paraId="54EF0746" w14:textId="074C3775">
            <w:pPr>
              <w:spacing w:after="40"/>
            </w:pPr>
            <w:r>
              <w:t>Work for the association that works for pilots. AOPA employees get support for their own flight training and a team culture inspired by the industry we represent. See our openings in Frederick, Maryland; Washington, D.C.; and remote positions.</w:t>
            </w:r>
          </w:p>
        </w:tc>
        <w:tc>
          <w:tcPr>
            <w:tcW w:w="800" w:type="dxa"/>
            <w:tcMar/>
          </w:tcPr>
          <w:p w:rsidRPr="00625403" w:rsidR="00FE7BA1" w:rsidRDefault="00625403" w14:paraId="70F6E38A" w14:textId="4498D89F">
            <w:pPr>
              <w:spacing w:after="40"/>
              <w:rPr>
                <w:color w:val="000000"/>
              </w:rPr>
            </w:pPr>
            <w:r>
              <w:rPr>
                <w:color w:val="000000"/>
              </w:rPr>
              <w:t>243</w:t>
            </w:r>
          </w:p>
        </w:tc>
      </w:tr>
      <w:tr w:rsidR="00FE7BA1" w:rsidTr="1FBAB037" w14:paraId="41F4C6AA" w14:textId="77777777">
        <w:tc>
          <w:tcPr>
            <w:tcW w:w="2300" w:type="dxa"/>
            <w:tcBorders>
              <w:bottom w:val="single" w:color="auto" w:sz="4" w:space="0"/>
            </w:tcBorders>
            <w:tcMar/>
          </w:tcPr>
          <w:p w:rsidR="00FE7BA1" w:rsidRDefault="00FE7BA1" w14:paraId="49E12E44" w14:textId="4B718936">
            <w:pPr>
              <w:spacing w:after="40"/>
            </w:pPr>
            <w:r>
              <w:t>Card 5 link</w:t>
            </w:r>
          </w:p>
        </w:tc>
        <w:tc>
          <w:tcPr>
            <w:tcW w:w="1150" w:type="dxa"/>
            <w:tcBorders>
              <w:bottom w:val="single" w:color="auto" w:sz="4" w:space="0"/>
            </w:tcBorders>
            <w:tcMar/>
          </w:tcPr>
          <w:p w:rsidR="00FE7BA1" w:rsidRDefault="00FE7BA1" w14:paraId="5EB8C244" w14:textId="77777777">
            <w:pPr>
              <w:spacing w:after="40"/>
            </w:pPr>
            <w:r>
              <w:t>60</w:t>
            </w:r>
          </w:p>
        </w:tc>
        <w:tc>
          <w:tcPr>
            <w:tcW w:w="5550" w:type="dxa"/>
            <w:tcBorders>
              <w:bottom w:val="single" w:color="auto" w:sz="4" w:space="0"/>
            </w:tcBorders>
            <w:tcMar/>
          </w:tcPr>
          <w:p w:rsidR="00FE7BA1" w:rsidRDefault="00FE7BA1" w14:paraId="71018331" w14:textId="77777777">
            <w:pPr>
              <w:spacing w:after="40"/>
            </w:pPr>
            <w:r>
              <w:t>The page this card opens. The page builder links it; no URL needed.</w:t>
            </w:r>
          </w:p>
        </w:tc>
        <w:tc>
          <w:tcPr>
            <w:tcW w:w="8630" w:type="dxa"/>
            <w:tcBorders>
              <w:bottom w:val="single" w:color="auto" w:sz="4" w:space="0"/>
            </w:tcBorders>
            <w:tcMar/>
          </w:tcPr>
          <w:p w:rsidR="00FE7BA1" w:rsidRDefault="00FE7BA1" w14:paraId="6212DC7E" w14:textId="3C048F72">
            <w:pPr>
              <w:spacing w:after="40"/>
            </w:pPr>
            <w:r>
              <w:t>About AOPA → Work at AOPA</w:t>
            </w:r>
          </w:p>
        </w:tc>
        <w:tc>
          <w:tcPr>
            <w:tcW w:w="800" w:type="dxa"/>
            <w:tcBorders>
              <w:bottom w:val="single" w:color="auto" w:sz="4" w:space="0"/>
            </w:tcBorders>
            <w:tcMar/>
          </w:tcPr>
          <w:p w:rsidRPr="00625403" w:rsidR="00FE7BA1" w:rsidRDefault="00625403" w14:paraId="08A1CAFB" w14:textId="15FFD152">
            <w:pPr>
              <w:spacing w:after="40"/>
              <w:rPr>
                <w:color w:val="000000"/>
              </w:rPr>
            </w:pPr>
            <w:r>
              <w:rPr>
                <w:color w:val="000000"/>
              </w:rPr>
              <w:t>25</w:t>
            </w:r>
          </w:p>
        </w:tc>
      </w:tr>
      <w:tr w:rsidR="00FB00A3" w:rsidTr="1FBAB037" w14:paraId="3400AB0B" w14:textId="77777777">
        <w:tc>
          <w:tcPr>
            <w:tcW w:w="17630" w:type="dxa"/>
            <w:gridSpan w:val="4"/>
            <w:shd w:val="clear" w:color="auto" w:fill="DDD9C3" w:themeFill="background2" w:themeFillShade="E6"/>
            <w:tcMar/>
          </w:tcPr>
          <w:p w:rsidRPr="00FB00A3" w:rsidR="00FB00A3" w:rsidRDefault="00625403" w14:paraId="4A79B07A" w14:textId="59CED3FA">
            <w:pPr>
              <w:spacing w:after="40"/>
              <w:rPr>
                <w:b/>
                <w:bCs/>
              </w:rPr>
            </w:pPr>
            <w:r>
              <w:rPr>
                <w:rFonts w:cs="Calibri"/>
                <w:b/>
                <w:bCs/>
              </w:rPr>
              <w:t>5. Use different design element</w:t>
            </w:r>
            <w:r>
              <w:rPr>
                <w:b/>
                <w:bCs/>
              </w:rPr>
              <w:t xml:space="preserve"> to offset this Contact information </w:t>
            </w:r>
          </w:p>
        </w:tc>
        <w:tc>
          <w:tcPr>
            <w:tcW w:w="800" w:type="dxa"/>
            <w:shd w:val="clear" w:color="auto" w:fill="DDD9C3" w:themeFill="background2" w:themeFillShade="E6"/>
            <w:tcMar/>
          </w:tcPr>
          <w:p w:rsidR="00FB00A3" w:rsidRDefault="00FB00A3" w14:paraId="39740C17" w14:textId="77777777">
            <w:pPr>
              <w:spacing w:after="40"/>
            </w:pPr>
          </w:p>
        </w:tc>
      </w:tr>
      <w:tr w:rsidR="00FE7BA1" w:rsidTr="1FBAB037" w14:paraId="0DA2E3B8" w14:textId="77777777">
        <w:tc>
          <w:tcPr>
            <w:tcW w:w="2300" w:type="dxa"/>
            <w:tcMar/>
          </w:tcPr>
          <w:p w:rsidR="00FE7BA1" w:rsidRDefault="00FE7BA1" w14:paraId="0EC5CDFA" w14:textId="7C473DF9">
            <w:pPr>
              <w:spacing w:after="40"/>
            </w:pPr>
            <w:r>
              <w:t>Card title</w:t>
            </w:r>
          </w:p>
        </w:tc>
        <w:tc>
          <w:tcPr>
            <w:tcW w:w="1150" w:type="dxa"/>
            <w:tcMar/>
          </w:tcPr>
          <w:p w:rsidR="00FE7BA1" w:rsidRDefault="00FE7BA1" w14:paraId="557BBB0C" w14:textId="77777777">
            <w:pPr>
              <w:spacing w:after="40"/>
            </w:pPr>
            <w:r>
              <w:t>34</w:t>
            </w:r>
          </w:p>
        </w:tc>
        <w:tc>
          <w:tcPr>
            <w:tcW w:w="5550" w:type="dxa"/>
            <w:tcMar/>
          </w:tcPr>
          <w:p w:rsidR="00FE7BA1" w:rsidRDefault="00FE7BA1" w14:paraId="06C3A34A" w14:textId="77777777">
            <w:pPr>
              <w:spacing w:after="40"/>
            </w:pPr>
            <w:r>
              <w:t>Write a title that gives a reason to click. It doesn't have to repeat the page name; the link below names the destination.</w:t>
            </w:r>
          </w:p>
        </w:tc>
        <w:tc>
          <w:tcPr>
            <w:tcW w:w="8630" w:type="dxa"/>
            <w:shd w:val="clear" w:color="auto" w:fill="FFFDF5"/>
            <w:tcMar/>
          </w:tcPr>
          <w:p w:rsidR="00FE7BA1" w:rsidRDefault="000712AB" w14:paraId="1A5BFEE3" w14:textId="75296CEE">
            <w:pPr>
              <w:spacing w:after="40"/>
            </w:pPr>
            <w:r>
              <w:t>Contact us</w:t>
            </w:r>
          </w:p>
        </w:tc>
        <w:tc>
          <w:tcPr>
            <w:tcW w:w="800" w:type="dxa"/>
            <w:tcMar/>
          </w:tcPr>
          <w:p w:rsidRPr="00625403" w:rsidR="00FE7BA1" w:rsidRDefault="00625403" w14:paraId="564E1C5C" w14:textId="461D3F76">
            <w:pPr>
              <w:spacing w:after="40"/>
              <w:rPr>
                <w:color w:val="000000"/>
              </w:rPr>
            </w:pPr>
            <w:r>
              <w:rPr>
                <w:color w:val="000000"/>
              </w:rPr>
              <w:t>10</w:t>
            </w:r>
          </w:p>
        </w:tc>
      </w:tr>
      <w:tr w:rsidR="00FE7BA1" w:rsidTr="1FBAB037" w14:paraId="1E7842E9" w14:textId="77777777">
        <w:tc>
          <w:tcPr>
            <w:tcW w:w="2300" w:type="dxa"/>
            <w:tcMar/>
          </w:tcPr>
          <w:p w:rsidR="00FE7BA1" w:rsidRDefault="00FE7BA1" w14:paraId="3D06CBB5" w14:textId="23A9B5B1">
            <w:pPr>
              <w:spacing w:after="40"/>
            </w:pPr>
            <w:commentRangeStart w:id="7"/>
            <w:r>
              <w:t>Card description + proof</w:t>
            </w:r>
            <w:commentRangeEnd w:id="7"/>
            <w:r>
              <w:rPr>
                <w:rStyle w:val="CommentReference"/>
                <w:sz w:val="21"/>
                <w:szCs w:val="22"/>
              </w:rPr>
              <w:commentReference w:id="7"/>
            </w:r>
          </w:p>
        </w:tc>
        <w:tc>
          <w:tcPr>
            <w:tcW w:w="1150" w:type="dxa"/>
            <w:tcMar/>
          </w:tcPr>
          <w:p w:rsidR="00FE7BA1" w:rsidRDefault="00FE7BA1" w14:paraId="48C1ABA1" w14:textId="77777777">
            <w:pPr>
              <w:spacing w:after="40"/>
            </w:pPr>
            <w:r>
              <w:t>260</w:t>
            </w:r>
          </w:p>
        </w:tc>
        <w:tc>
          <w:tcPr>
            <w:tcW w:w="5550" w:type="dxa"/>
            <w:tcMar/>
          </w:tcPr>
          <w:p w:rsidR="00FE7BA1" w:rsidRDefault="00FE7BA1" w14:paraId="48E22744" w14:textId="77777777">
            <w:pPr>
              <w:spacing w:after="40"/>
            </w:pPr>
            <w:r>
              <w:t>Every way to reach AOPA, with the address, main line and hours on the card itself and driving directions one click inside. Last in the order. The contact details below are set word for word.</w:t>
            </w:r>
          </w:p>
        </w:tc>
        <w:tc>
          <w:tcPr>
            <w:tcW w:w="8630" w:type="dxa"/>
            <w:shd w:val="clear" w:color="auto" w:fill="FFFDF5"/>
            <w:tcMar/>
          </w:tcPr>
          <w:p w:rsidR="00FB00A3" w:rsidP="00FB00A3" w:rsidRDefault="00960B4C" w14:paraId="151F425B" w14:textId="1F0A6300">
            <w:pPr>
              <w:spacing w:after="40"/>
            </w:pPr>
            <w:r>
              <w:t xml:space="preserve">We have a team to help you with anything that comes up, whether it’s legal and medical certificate issues, membership benefits, or even trip planning. Start with our main contact info below or view our department details to help you find the right team. </w:t>
            </w:r>
            <w:r>
              <w:br/>
            </w:r>
            <w:r>
              <w:br/>
            </w:r>
            <w:r>
              <w:t>AOPA, 421 Aviation Way</w:t>
            </w:r>
            <w:r>
              <w:br/>
            </w:r>
            <w:r>
              <w:t>Frederick, Maryland 21701</w:t>
            </w:r>
          </w:p>
          <w:p w:rsidR="00FB00A3" w:rsidP="00FB00A3" w:rsidRDefault="00FB00A3" w14:paraId="6B4162F7" w14:textId="77777777">
            <w:pPr>
              <w:spacing w:after="40"/>
            </w:pPr>
            <w:r>
              <w:t>1.800.USA.AOPA (1.800.872.2672)</w:t>
            </w:r>
          </w:p>
          <w:p w:rsidR="00FE7BA1" w:rsidP="00FB00A3" w:rsidRDefault="00FB00A3" w14:paraId="27092522" w14:textId="6C84B710">
            <w:pPr>
              <w:spacing w:after="40"/>
            </w:pPr>
            <w:r>
              <w:t>Call 8:30 a.m. to 6 p.m. Eastern, Monday through Friday</w:t>
            </w:r>
          </w:p>
          <w:p w:rsidR="00FE7BA1" w:rsidP="00F418A7" w:rsidRDefault="00FE7BA1" w14:paraId="24E2637E" w14:textId="5144CFE2">
            <w:pPr>
              <w:spacing w:after="40"/>
            </w:pPr>
          </w:p>
        </w:tc>
        <w:tc>
          <w:tcPr>
            <w:tcW w:w="800" w:type="dxa"/>
            <w:tcMar/>
          </w:tcPr>
          <w:p w:rsidRPr="00625403" w:rsidR="00FE7BA1" w:rsidRDefault="00625403" w14:paraId="1C0F9FF5" w14:textId="21CF1D1A">
            <w:pPr>
              <w:spacing w:after="40"/>
              <w:rPr>
                <w:b/>
                <w:color w:val="C00000"/>
              </w:rPr>
            </w:pPr>
            <w:r>
              <w:rPr>
                <w:b/>
                <w:color w:val="C00000"/>
              </w:rPr>
              <w:t>393</w:t>
            </w:r>
          </w:p>
        </w:tc>
      </w:tr>
      <w:tr w:rsidR="00FE7BA1" w:rsidTr="1FBAB037" w14:paraId="7099156E" w14:textId="77777777">
        <w:tc>
          <w:tcPr>
            <w:tcW w:w="2300" w:type="dxa"/>
            <w:tcMar/>
          </w:tcPr>
          <w:p w:rsidR="00FE7BA1" w:rsidRDefault="00FE7BA1" w14:paraId="06ABB45F" w14:textId="24276EC8">
            <w:pPr>
              <w:spacing w:after="40"/>
            </w:pPr>
            <w:r>
              <w:t>Card link</w:t>
            </w:r>
          </w:p>
        </w:tc>
        <w:tc>
          <w:tcPr>
            <w:tcW w:w="1150" w:type="dxa"/>
            <w:tcMar/>
          </w:tcPr>
          <w:p w:rsidR="00FE7BA1" w:rsidRDefault="00FE7BA1" w14:paraId="04335E2F" w14:textId="77777777">
            <w:pPr>
              <w:spacing w:after="40"/>
            </w:pPr>
            <w:r>
              <w:t>60</w:t>
            </w:r>
          </w:p>
        </w:tc>
        <w:tc>
          <w:tcPr>
            <w:tcW w:w="5550" w:type="dxa"/>
            <w:tcMar/>
          </w:tcPr>
          <w:p w:rsidR="00FE7BA1" w:rsidRDefault="00FE7BA1" w14:paraId="41B0D0FE" w14:textId="77777777">
            <w:pPr>
              <w:spacing w:after="40"/>
            </w:pPr>
            <w:r>
              <w:t>The page this card opens. The page builder links it; no URL needed.</w:t>
            </w:r>
          </w:p>
        </w:tc>
        <w:tc>
          <w:tcPr>
            <w:tcW w:w="8630" w:type="dxa"/>
            <w:tcMar/>
          </w:tcPr>
          <w:p w:rsidR="00FE7BA1" w:rsidRDefault="482785AB" w14:paraId="374E88A6" w14:textId="77777777">
            <w:pPr>
              <w:spacing w:after="40"/>
            </w:pPr>
            <w:r>
              <w:t xml:space="preserve">About AOPA → </w:t>
            </w:r>
            <w:commentRangeStart w:id="8"/>
            <w:r>
              <w:t>Contact AOPA</w:t>
            </w:r>
            <w:commentRangeEnd w:id="8"/>
            <w:r w:rsidR="00FE7BA1">
              <w:rPr>
                <w:rStyle w:val="CommentReference"/>
                <w:sz w:val="21"/>
                <w:szCs w:val="22"/>
              </w:rPr>
              <w:commentReference w:id="8"/>
            </w:r>
          </w:p>
        </w:tc>
        <w:tc>
          <w:tcPr>
            <w:tcW w:w="800" w:type="dxa"/>
            <w:tcMar/>
          </w:tcPr>
          <w:p w:rsidRPr="00625403" w:rsidR="00FE7BA1" w:rsidRDefault="00625403" w14:paraId="5ADD231E" w14:textId="00C50A45">
            <w:pPr>
              <w:spacing w:after="40"/>
              <w:rPr>
                <w:color w:val="000000"/>
              </w:rPr>
            </w:pPr>
            <w:r>
              <w:rPr>
                <w:color w:val="000000"/>
              </w:rPr>
              <w:t>25</w:t>
            </w:r>
          </w:p>
        </w:tc>
      </w:tr>
      <w:tr w:rsidR="00625403" w:rsidTr="1FBAB037" w14:paraId="52CC10BB" w14:textId="77777777">
        <w:tc>
          <w:tcPr>
            <w:tcW w:w="18430" w:type="dxa"/>
            <w:gridSpan w:val="5"/>
            <w:shd w:val="clear" w:color="auto" w:fill="F2F0EA"/>
            <w:tcMar/>
          </w:tcPr>
          <w:p w:rsidRPr="00625403" w:rsidR="00625403" w:rsidP="44226066" w:rsidRDefault="3F729BE0" w14:paraId="153CA67F" w14:textId="2C072DA4">
            <w:pPr>
              <w:spacing w:after="40"/>
              <w:rPr>
                <w:rFonts w:cs="Calibri"/>
                <w:b w:val="1"/>
                <w:bCs w:val="1"/>
                <w:color w:val="000000"/>
              </w:rPr>
            </w:pPr>
            <w:r w:rsidRPr="1FBAB037" w:rsidR="1FB0C286">
              <w:rPr>
                <w:rFonts w:cs="Calibri"/>
                <w:b w:val="1"/>
                <w:bCs w:val="1"/>
                <w:color w:val="000000" w:themeColor="text1" w:themeTint="FF" w:themeShade="FF"/>
              </w:rPr>
              <w:t xml:space="preserve">6 · STATS MODULE   ·   </w:t>
            </w:r>
            <w:r w:rsidRPr="1FBAB037" w:rsidR="1FB0C286">
              <w:rPr>
                <w:rFonts w:cs="Calibri"/>
                <w:b w:val="1"/>
                <w:bCs w:val="1"/>
                <w:color w:val="000000" w:themeColor="text1" w:themeTint="FF" w:themeShade="FF"/>
              </w:rPr>
              <w:t>Four stats, one for each brand pillar (Inspire, Educate, Enable, Advocate), in one row on desktop, stacking on mobile.</w:t>
            </w:r>
            <w:r w:rsidRPr="1FBAB037" w:rsidR="1FB0C286">
              <w:rPr>
                <w:rFonts w:cs="Calibri"/>
                <w:b w:val="1"/>
                <w:bCs w:val="1"/>
                <w:color w:val="000000" w:themeColor="text1" w:themeTint="FF" w:themeShade="FF"/>
              </w:rPr>
              <w:t xml:space="preserve"> Slots follow the Governance Proof (stats) block. Each stat links to the hub that owns the topic, so About sums up the work without competing with those hubs. Refresh all four each June when the new Annual Report comes out. </w:t>
            </w:r>
          </w:p>
        </w:tc>
      </w:tr>
      <w:tr w:rsidR="00625403" w:rsidTr="1FBAB037" w14:paraId="50D3D740" w14:textId="77777777">
        <w:tc>
          <w:tcPr>
            <w:tcW w:w="2300" w:type="dxa"/>
            <w:shd w:val="clear" w:color="auto" w:fill="FFFFFF" w:themeFill="background1"/>
            <w:tcMar/>
          </w:tcPr>
          <w:p w:rsidRPr="00625403" w:rsidR="00625403" w:rsidRDefault="00625403" w14:paraId="79AAB16B" w14:textId="01319DE6">
            <w:pPr>
              <w:spacing w:after="40"/>
              <w:rPr>
                <w:rFonts w:cs="Calibri"/>
                <w:color w:val="000000"/>
              </w:rPr>
            </w:pPr>
            <w:r>
              <w:rPr>
                <w:rFonts w:cs="Calibri"/>
                <w:color w:val="000000"/>
              </w:rPr>
              <w:t>Section heading (H2)</w:t>
            </w:r>
          </w:p>
        </w:tc>
        <w:tc>
          <w:tcPr>
            <w:tcW w:w="1150" w:type="dxa"/>
            <w:shd w:val="clear" w:color="auto" w:fill="FFFFFF" w:themeFill="background1"/>
            <w:tcMar/>
          </w:tcPr>
          <w:p w:rsidRPr="00625403" w:rsidR="00625403" w:rsidRDefault="00625403" w14:paraId="24654DC2" w14:textId="67833D2B">
            <w:pPr>
              <w:spacing w:after="40"/>
              <w:rPr>
                <w:rFonts w:cs="Calibri"/>
                <w:color w:val="000000"/>
              </w:rPr>
            </w:pPr>
            <w:r>
              <w:rPr>
                <w:rFonts w:cs="Calibri"/>
                <w:color w:val="000000"/>
              </w:rPr>
              <w:t>40</w:t>
            </w:r>
          </w:p>
        </w:tc>
        <w:tc>
          <w:tcPr>
            <w:tcW w:w="5550" w:type="dxa"/>
            <w:shd w:val="clear" w:color="auto" w:fill="FFFFFF" w:themeFill="background1"/>
            <w:tcMar/>
          </w:tcPr>
          <w:p w:rsidRPr="00625403" w:rsidR="00625403" w:rsidRDefault="00625403" w14:paraId="5D64D6EE" w14:textId="30CE98CE">
            <w:pPr>
              <w:spacing w:after="40"/>
              <w:rPr>
                <w:rFonts w:cs="Calibri"/>
                <w:color w:val="000000"/>
              </w:rPr>
            </w:pPr>
            <w:r>
              <w:rPr>
                <w:rFonts w:cs="Calibri"/>
                <w:color w:val="000000"/>
              </w:rPr>
              <w:t>Name the section.</w:t>
            </w:r>
          </w:p>
        </w:tc>
        <w:tc>
          <w:tcPr>
            <w:tcW w:w="8630" w:type="dxa"/>
            <w:shd w:val="clear" w:color="auto" w:fill="FFFDF5"/>
            <w:tcMar/>
          </w:tcPr>
          <w:p w:rsidRPr="00625403" w:rsidR="00625403" w:rsidRDefault="00625403" w14:paraId="00963EEF" w14:textId="00C8D149">
            <w:pPr>
              <w:spacing w:after="40"/>
              <w:rPr>
                <w:rFonts w:cs="Calibri"/>
                <w:color w:val="000000"/>
              </w:rPr>
            </w:pPr>
            <w:r>
              <w:rPr>
                <w:rFonts w:cs="Calibri"/>
                <w:color w:val="000000"/>
              </w:rPr>
              <w:t>What AOPA achieves for pilots</w:t>
            </w:r>
          </w:p>
        </w:tc>
        <w:tc>
          <w:tcPr>
            <w:tcW w:w="800" w:type="dxa"/>
            <w:shd w:val="clear" w:color="auto" w:fill="FFFFFF" w:themeFill="background1"/>
            <w:tcMar/>
          </w:tcPr>
          <w:p w:rsidRPr="00625403" w:rsidR="00625403" w:rsidRDefault="00625403" w14:paraId="1EF8FB77" w14:textId="64F0FABD">
            <w:pPr>
              <w:spacing w:after="40"/>
              <w:rPr>
                <w:rFonts w:cs="Calibri"/>
                <w:color w:val="000000"/>
              </w:rPr>
            </w:pPr>
            <w:r>
              <w:rPr>
                <w:rFonts w:cs="Calibri"/>
                <w:color w:val="000000"/>
              </w:rPr>
              <w:t>29</w:t>
            </w:r>
          </w:p>
        </w:tc>
      </w:tr>
      <w:tr w:rsidR="00625403" w:rsidTr="1FBAB037" w14:paraId="188D93D9" w14:textId="77777777">
        <w:tc>
          <w:tcPr>
            <w:tcW w:w="2300" w:type="dxa"/>
            <w:shd w:val="clear" w:color="auto" w:fill="FFFFFF" w:themeFill="background1"/>
            <w:tcMar/>
          </w:tcPr>
          <w:p w:rsidRPr="00625403" w:rsidR="00625403" w:rsidRDefault="00625403" w14:paraId="69F5A17B" w14:textId="2A6EC705">
            <w:pPr>
              <w:spacing w:after="40"/>
              <w:rPr>
                <w:rFonts w:cs="Calibri"/>
                <w:color w:val="000000"/>
              </w:rPr>
            </w:pPr>
            <w:r>
              <w:rPr>
                <w:rFonts w:cs="Calibri"/>
                <w:color w:val="000000"/>
              </w:rPr>
              <w:t>Stat 1 figure + caption (Advocate pillar)</w:t>
            </w:r>
          </w:p>
        </w:tc>
        <w:tc>
          <w:tcPr>
            <w:tcW w:w="1150" w:type="dxa"/>
            <w:shd w:val="clear" w:color="auto" w:fill="FFFFFF" w:themeFill="background1"/>
            <w:tcMar/>
          </w:tcPr>
          <w:p w:rsidRPr="00625403" w:rsidR="00625403" w:rsidRDefault="00625403" w14:paraId="0F40CB25" w14:textId="6AD0DD85">
            <w:pPr>
              <w:spacing w:after="40"/>
              <w:rPr>
                <w:rFonts w:cs="Calibri"/>
                <w:color w:val="000000"/>
              </w:rPr>
            </w:pPr>
            <w:r>
              <w:rPr>
                <w:rFonts w:cs="Calibri"/>
                <w:color w:val="000000"/>
              </w:rPr>
              <w:t>94 (22 + 72)</w:t>
            </w:r>
          </w:p>
        </w:tc>
        <w:tc>
          <w:tcPr>
            <w:tcW w:w="5550" w:type="dxa"/>
            <w:shd w:val="clear" w:color="auto" w:fill="FFFFFF" w:themeFill="background1"/>
            <w:tcMar/>
          </w:tcPr>
          <w:p w:rsidRPr="00625403" w:rsidR="00625403" w:rsidRDefault="00625403" w14:paraId="43BE0DA7" w14:textId="69CF2383">
            <w:pPr>
              <w:spacing w:after="40"/>
              <w:rPr>
                <w:rFonts w:cs="Calibri"/>
                <w:color w:val="000000"/>
              </w:rPr>
            </w:pPr>
            <w:r>
              <w:rPr>
                <w:rFonts w:cs="Calibri"/>
                <w:color w:val="000000"/>
              </w:rPr>
              <w:t>The number, then the words that complete it, starting lowercase. It says “backed by AOPA” because Congress approved the funding and AOPA pushed for it.</w:t>
            </w:r>
          </w:p>
        </w:tc>
        <w:tc>
          <w:tcPr>
            <w:tcW w:w="8630" w:type="dxa"/>
            <w:shd w:val="clear" w:color="auto" w:fill="FFFDF5"/>
            <w:tcMar/>
          </w:tcPr>
          <w:p w:rsidRPr="00625403" w:rsidR="00625403" w:rsidRDefault="00625403" w14:paraId="6D1E96E2" w14:textId="4A923D85">
            <w:pPr>
              <w:spacing w:after="40"/>
              <w:rPr>
                <w:rFonts w:cs="Calibri"/>
                <w:color w:val="000000"/>
              </w:rPr>
            </w:pPr>
            <w:r w:rsidRPr="1FBAB037" w:rsidR="505FAC49">
              <w:rPr>
                <w:rFonts w:cs="Calibri"/>
                <w:color w:val="000000" w:themeColor="text1" w:themeTint="FF" w:themeShade="FF"/>
              </w:rPr>
              <w:t>$12.5 billion approved in 2025 to modernize air traffic control, backed by AOPA</w:t>
            </w:r>
          </w:p>
        </w:tc>
        <w:tc>
          <w:tcPr>
            <w:tcW w:w="800" w:type="dxa"/>
            <w:shd w:val="clear" w:color="auto" w:fill="FFFFFF" w:themeFill="background1"/>
            <w:tcMar/>
          </w:tcPr>
          <w:p w:rsidRPr="00625403" w:rsidR="00625403" w:rsidRDefault="00625403" w14:paraId="498F466D" w14:textId="4966E7FA">
            <w:pPr>
              <w:spacing w:after="40"/>
              <w:rPr>
                <w:rFonts w:cs="Calibri"/>
                <w:color w:val="000000"/>
              </w:rPr>
            </w:pPr>
            <w:r>
              <w:rPr>
                <w:rFonts w:cs="Calibri"/>
                <w:color w:val="000000"/>
              </w:rPr>
              <w:t>79</w:t>
            </w:r>
          </w:p>
        </w:tc>
      </w:tr>
      <w:tr w:rsidR="00625403" w:rsidTr="1FBAB037" w14:paraId="2262546A" w14:textId="77777777">
        <w:tc>
          <w:tcPr>
            <w:tcW w:w="2300" w:type="dxa"/>
            <w:shd w:val="clear" w:color="auto" w:fill="FFFFFF" w:themeFill="background1"/>
            <w:tcMar/>
          </w:tcPr>
          <w:p w:rsidRPr="00625403" w:rsidR="00625403" w:rsidRDefault="00625403" w14:paraId="0A6DB3EB" w14:textId="58A0930F">
            <w:pPr>
              <w:spacing w:after="40"/>
              <w:rPr>
                <w:rFonts w:cs="Calibri"/>
                <w:color w:val="000000"/>
              </w:rPr>
            </w:pPr>
            <w:r>
              <w:rPr>
                <w:rFonts w:cs="Calibri"/>
                <w:color w:val="000000"/>
              </w:rPr>
              <w:t>Stat 1 body</w:t>
            </w:r>
          </w:p>
        </w:tc>
        <w:tc>
          <w:tcPr>
            <w:tcW w:w="1150" w:type="dxa"/>
            <w:shd w:val="clear" w:color="auto" w:fill="FFFFFF" w:themeFill="background1"/>
            <w:tcMar/>
          </w:tcPr>
          <w:p w:rsidRPr="00625403" w:rsidR="00625403" w:rsidRDefault="00625403" w14:paraId="2D9BE7CF" w14:textId="233685C3">
            <w:pPr>
              <w:spacing w:after="40"/>
              <w:rPr>
                <w:rFonts w:cs="Calibri"/>
                <w:color w:val="000000"/>
              </w:rPr>
            </w:pPr>
            <w:r>
              <w:rPr>
                <w:rFonts w:cs="Calibri"/>
                <w:color w:val="000000"/>
              </w:rPr>
              <w:t>220</w:t>
            </w:r>
          </w:p>
        </w:tc>
        <w:tc>
          <w:tcPr>
            <w:tcW w:w="5550" w:type="dxa"/>
            <w:shd w:val="clear" w:color="auto" w:fill="FFFFFF" w:themeFill="background1"/>
            <w:tcMar/>
          </w:tcPr>
          <w:p w:rsidRPr="00625403" w:rsidR="00625403" w:rsidRDefault="00625403" w14:paraId="5118B4D5" w14:textId="7DB63F1C">
            <w:pPr>
              <w:spacing w:after="40"/>
              <w:rPr>
                <w:rFonts w:cs="Calibri"/>
                <w:color w:val="000000"/>
              </w:rPr>
            </w:pPr>
            <w:r>
              <w:rPr>
                <w:rFonts w:cs="Calibri"/>
                <w:color w:val="000000"/>
              </w:rPr>
              <w:t>One or two sentences on the work behind the number.</w:t>
            </w:r>
          </w:p>
        </w:tc>
        <w:tc>
          <w:tcPr>
            <w:tcW w:w="8630" w:type="dxa"/>
            <w:shd w:val="clear" w:color="auto" w:fill="FFFDF5"/>
            <w:tcMar/>
          </w:tcPr>
          <w:p w:rsidRPr="00625403" w:rsidR="00625403" w:rsidRDefault="00625403" w14:paraId="3BDE37E8" w14:textId="239569DB">
            <w:pPr>
              <w:spacing w:after="40"/>
              <w:rPr>
                <w:rFonts w:cs="Calibri"/>
                <w:color w:val="000000"/>
              </w:rPr>
            </w:pPr>
            <w:r>
              <w:rPr>
                <w:rFonts w:cs="Calibri"/>
                <w:color w:val="000000"/>
              </w:rPr>
              <w:t>We speak for pilots in Congress, at the FAA and in statehouses, fighting to keep general aviation safe, affordable, and open to everyone who dreams of flying.</w:t>
            </w:r>
          </w:p>
        </w:tc>
        <w:tc>
          <w:tcPr>
            <w:tcW w:w="800" w:type="dxa"/>
            <w:shd w:val="clear" w:color="auto" w:fill="FFFFFF" w:themeFill="background1"/>
            <w:tcMar/>
          </w:tcPr>
          <w:p w:rsidRPr="00625403" w:rsidR="00625403" w:rsidRDefault="00625403" w14:paraId="571381AB" w14:textId="65C66988">
            <w:pPr>
              <w:spacing w:after="40"/>
              <w:rPr>
                <w:rFonts w:cs="Calibri"/>
                <w:color w:val="000000"/>
              </w:rPr>
            </w:pPr>
            <w:r>
              <w:rPr>
                <w:rFonts w:cs="Calibri"/>
                <w:color w:val="000000"/>
              </w:rPr>
              <w:t>157</w:t>
            </w:r>
          </w:p>
        </w:tc>
      </w:tr>
      <w:tr w:rsidR="00625403" w:rsidTr="1FBAB037" w14:paraId="27AEB4CD" w14:textId="77777777">
        <w:tc>
          <w:tcPr>
            <w:tcW w:w="2300" w:type="dxa"/>
            <w:shd w:val="clear" w:color="auto" w:fill="FFFFFF" w:themeFill="background1"/>
            <w:tcMar/>
          </w:tcPr>
          <w:p w:rsidRPr="00625403" w:rsidR="00625403" w:rsidRDefault="00625403" w14:paraId="314D3170" w14:textId="4F93FACA">
            <w:pPr>
              <w:spacing w:after="40"/>
              <w:rPr>
                <w:rFonts w:cs="Calibri"/>
                <w:color w:val="000000"/>
              </w:rPr>
            </w:pPr>
            <w:r>
              <w:rPr>
                <w:rFonts w:cs="Calibri"/>
                <w:color w:val="000000"/>
              </w:rPr>
              <w:t>Stat 1 link label</w:t>
            </w:r>
          </w:p>
        </w:tc>
        <w:tc>
          <w:tcPr>
            <w:tcW w:w="1150" w:type="dxa"/>
            <w:shd w:val="clear" w:color="auto" w:fill="FFFFFF" w:themeFill="background1"/>
            <w:tcMar/>
          </w:tcPr>
          <w:p w:rsidRPr="00625403" w:rsidR="00625403" w:rsidRDefault="00625403" w14:paraId="796E61BD" w14:textId="7B08F976">
            <w:pPr>
              <w:spacing w:after="40"/>
              <w:rPr>
                <w:rFonts w:cs="Calibri"/>
                <w:color w:val="000000"/>
              </w:rPr>
            </w:pPr>
            <w:r>
              <w:rPr>
                <w:rFonts w:cs="Calibri"/>
                <w:color w:val="000000"/>
              </w:rPr>
              <w:t>48</w:t>
            </w:r>
          </w:p>
        </w:tc>
        <w:tc>
          <w:tcPr>
            <w:tcW w:w="5550" w:type="dxa"/>
            <w:shd w:val="clear" w:color="auto" w:fill="FFFFFF" w:themeFill="background1"/>
            <w:tcMar/>
          </w:tcPr>
          <w:p w:rsidRPr="00625403" w:rsidR="00625403" w:rsidRDefault="00625403" w14:paraId="1AA87783" w14:textId="22571B28">
            <w:pPr>
              <w:spacing w:after="40"/>
              <w:rPr>
                <w:rFonts w:cs="Calibri"/>
                <w:color w:val="000000"/>
              </w:rPr>
            </w:pPr>
            <w:r>
              <w:rPr>
                <w:rFonts w:cs="Calibri"/>
                <w:color w:val="000000"/>
              </w:rPr>
              <w:t>Links to Advocacy.</w:t>
            </w:r>
          </w:p>
        </w:tc>
        <w:tc>
          <w:tcPr>
            <w:tcW w:w="8630" w:type="dxa"/>
            <w:shd w:val="clear" w:color="auto" w:fill="FFFDF5"/>
            <w:tcMar/>
          </w:tcPr>
          <w:p w:rsidRPr="00625403" w:rsidR="00625403" w:rsidRDefault="00625403" w14:paraId="4BFDAD23" w14:textId="02B9879B">
            <w:pPr>
              <w:spacing w:after="40"/>
              <w:rPr>
                <w:rFonts w:cs="Calibri"/>
                <w:color w:val="000000"/>
              </w:rPr>
            </w:pPr>
            <w:r>
              <w:rPr>
                <w:rFonts w:cs="Calibri"/>
                <w:color w:val="000000"/>
              </w:rPr>
              <w:t>See advocacy initiatives</w:t>
            </w:r>
          </w:p>
        </w:tc>
        <w:tc>
          <w:tcPr>
            <w:tcW w:w="800" w:type="dxa"/>
            <w:shd w:val="clear" w:color="auto" w:fill="FFFFFF" w:themeFill="background1"/>
            <w:tcMar/>
          </w:tcPr>
          <w:p w:rsidRPr="00625403" w:rsidR="00625403" w:rsidRDefault="00625403" w14:paraId="5DE7FBAB" w14:textId="24EF6C3E">
            <w:pPr>
              <w:spacing w:after="40"/>
              <w:rPr>
                <w:rFonts w:cs="Calibri"/>
                <w:color w:val="000000"/>
              </w:rPr>
            </w:pPr>
            <w:r>
              <w:rPr>
                <w:rFonts w:cs="Calibri"/>
                <w:color w:val="000000"/>
              </w:rPr>
              <w:t>24</w:t>
            </w:r>
          </w:p>
        </w:tc>
      </w:tr>
      <w:tr w:rsidR="00625403" w:rsidTr="1FBAB037" w14:paraId="3F1250E0" w14:textId="77777777">
        <w:tc>
          <w:tcPr>
            <w:tcW w:w="2300" w:type="dxa"/>
            <w:shd w:val="clear" w:color="auto" w:fill="FFFFFF" w:themeFill="background1"/>
            <w:tcMar/>
          </w:tcPr>
          <w:p w:rsidRPr="00625403" w:rsidR="00625403" w:rsidRDefault="3F729BE0" w14:paraId="745AE29A" w14:textId="76D5C781">
            <w:pPr>
              <w:spacing w:after="40"/>
              <w:rPr>
                <w:rFonts w:cs="Calibri"/>
                <w:color w:val="000000"/>
              </w:rPr>
            </w:pPr>
            <w:commentRangeStart w:id="11"/>
            <w:r w:rsidRPr="44226066">
              <w:rPr>
                <w:rFonts w:cs="Calibri"/>
                <w:color w:val="000000" w:themeColor="text1"/>
              </w:rPr>
              <w:t>Stat 2 figure + caption (Educate pillar)</w:t>
            </w:r>
            <w:commentRangeEnd w:id="11"/>
            <w:r w:rsidRPr="00625403" w:rsidR="00625403">
              <w:rPr>
                <w:rStyle w:val="CommentReference"/>
                <w:rFonts w:cs="Calibri"/>
                <w:color w:val="000000"/>
                <w:sz w:val="21"/>
                <w:szCs w:val="22"/>
              </w:rPr>
              <w:commentReference w:id="11"/>
            </w:r>
          </w:p>
        </w:tc>
        <w:tc>
          <w:tcPr>
            <w:tcW w:w="1150" w:type="dxa"/>
            <w:shd w:val="clear" w:color="auto" w:fill="FFFFFF" w:themeFill="background1"/>
            <w:tcMar/>
          </w:tcPr>
          <w:p w:rsidRPr="00625403" w:rsidR="00625403" w:rsidRDefault="00625403" w14:paraId="5DB42EBF" w14:textId="5F77F97C">
            <w:pPr>
              <w:spacing w:after="40"/>
              <w:rPr>
                <w:rFonts w:cs="Calibri"/>
                <w:color w:val="000000"/>
              </w:rPr>
            </w:pPr>
            <w:r>
              <w:rPr>
                <w:rFonts w:cs="Calibri"/>
                <w:color w:val="000000"/>
              </w:rPr>
              <w:t>94 (22 + 72)</w:t>
            </w:r>
          </w:p>
        </w:tc>
        <w:tc>
          <w:tcPr>
            <w:tcW w:w="5550" w:type="dxa"/>
            <w:shd w:val="clear" w:color="auto" w:fill="FFFFFF" w:themeFill="background1"/>
            <w:tcMar/>
          </w:tcPr>
          <w:p w:rsidRPr="00625403" w:rsidR="00625403" w:rsidRDefault="00625403" w14:paraId="64723884" w14:textId="18AAF01A">
            <w:pPr>
              <w:spacing w:after="40"/>
              <w:rPr>
                <w:rFonts w:cs="Calibri"/>
                <w:color w:val="000000"/>
              </w:rPr>
            </w:pPr>
            <w:r>
              <w:rPr>
                <w:rFonts w:cs="Calibri"/>
                <w:color w:val="000000"/>
              </w:rPr>
              <w:t>The number, then the words that complete it, starting lowercase.</w:t>
            </w:r>
          </w:p>
        </w:tc>
        <w:tc>
          <w:tcPr>
            <w:tcW w:w="8630" w:type="dxa"/>
            <w:shd w:val="clear" w:color="auto" w:fill="FFFDF5"/>
            <w:tcMar/>
          </w:tcPr>
          <w:p w:rsidRPr="00625403" w:rsidR="00625403" w:rsidRDefault="3F729BE0" w14:paraId="0CEF05B6" w14:textId="0253A504">
            <w:pPr>
              <w:spacing w:after="40"/>
              <w:rPr>
                <w:rFonts w:cs="Calibri"/>
                <w:color w:val="000000"/>
              </w:rPr>
            </w:pPr>
            <w:r w:rsidRPr="1FBAB037" w:rsidR="1FB0C286">
              <w:rPr>
                <w:rFonts w:cs="Calibri"/>
                <w:color w:val="000000" w:themeColor="text1" w:themeTint="FF" w:themeShade="FF"/>
              </w:rPr>
              <w:t xml:space="preserve"> 6.2 million</w:t>
            </w:r>
            <w:r w:rsidRPr="1FBAB037" w:rsidR="45E67C32">
              <w:rPr>
                <w:rFonts w:cs="Calibri"/>
                <w:color w:val="000000" w:themeColor="text1" w:themeTint="FF" w:themeShade="FF"/>
              </w:rPr>
              <w:t xml:space="preserve">: the number of times </w:t>
            </w:r>
            <w:r w:rsidRPr="1FBAB037" w:rsidR="1FB0C286">
              <w:rPr>
                <w:rFonts w:cs="Calibri"/>
                <w:color w:val="000000" w:themeColor="text1" w:themeTint="FF" w:themeShade="FF"/>
              </w:rPr>
              <w:t>the AOPA Air Safety Institute reached pilots in 2025</w:t>
            </w:r>
          </w:p>
        </w:tc>
        <w:tc>
          <w:tcPr>
            <w:tcW w:w="800" w:type="dxa"/>
            <w:shd w:val="clear" w:color="auto" w:fill="FFFFFF" w:themeFill="background1"/>
            <w:tcMar/>
          </w:tcPr>
          <w:p w:rsidRPr="00625403" w:rsidR="00625403" w:rsidRDefault="00625403" w14:paraId="48BABDDB" w14:textId="5DEE3563">
            <w:pPr>
              <w:spacing w:after="40"/>
              <w:rPr>
                <w:rFonts w:cs="Calibri"/>
                <w:color w:val="000000"/>
              </w:rPr>
            </w:pPr>
            <w:r>
              <w:rPr>
                <w:rFonts w:cs="Calibri"/>
                <w:color w:val="000000"/>
              </w:rPr>
              <w:t>80</w:t>
            </w:r>
          </w:p>
        </w:tc>
      </w:tr>
      <w:tr w:rsidR="00625403" w:rsidTr="1FBAB037" w14:paraId="415EDEF2" w14:textId="77777777">
        <w:tc>
          <w:tcPr>
            <w:tcW w:w="2300" w:type="dxa"/>
            <w:shd w:val="clear" w:color="auto" w:fill="FFFFFF" w:themeFill="background1"/>
            <w:tcMar/>
          </w:tcPr>
          <w:p w:rsidRPr="00625403" w:rsidR="00625403" w:rsidRDefault="00625403" w14:paraId="3CB584CE" w14:textId="653D1815">
            <w:pPr>
              <w:spacing w:after="40"/>
              <w:rPr>
                <w:rFonts w:cs="Calibri"/>
                <w:color w:val="000000"/>
              </w:rPr>
            </w:pPr>
            <w:r>
              <w:rPr>
                <w:rFonts w:cs="Calibri"/>
                <w:color w:val="000000"/>
              </w:rPr>
              <w:t>Stat 2 body</w:t>
            </w:r>
          </w:p>
        </w:tc>
        <w:tc>
          <w:tcPr>
            <w:tcW w:w="1150" w:type="dxa"/>
            <w:shd w:val="clear" w:color="auto" w:fill="FFFFFF" w:themeFill="background1"/>
            <w:tcMar/>
          </w:tcPr>
          <w:p w:rsidRPr="00625403" w:rsidR="00625403" w:rsidRDefault="00625403" w14:paraId="1AB4AE1A" w14:textId="73D1D12A">
            <w:pPr>
              <w:spacing w:after="40"/>
              <w:rPr>
                <w:rFonts w:cs="Calibri"/>
                <w:color w:val="000000"/>
              </w:rPr>
            </w:pPr>
            <w:r>
              <w:rPr>
                <w:rFonts w:cs="Calibri"/>
                <w:color w:val="000000"/>
              </w:rPr>
              <w:t>220</w:t>
            </w:r>
          </w:p>
        </w:tc>
        <w:tc>
          <w:tcPr>
            <w:tcW w:w="5550" w:type="dxa"/>
            <w:shd w:val="clear" w:color="auto" w:fill="FFFFFF" w:themeFill="background1"/>
            <w:tcMar/>
          </w:tcPr>
          <w:p w:rsidRPr="00625403" w:rsidR="00625403" w:rsidRDefault="00625403" w14:paraId="2087D811" w14:textId="53523BE8">
            <w:pPr>
              <w:spacing w:after="40"/>
              <w:rPr>
                <w:rFonts w:cs="Calibri"/>
                <w:color w:val="000000"/>
              </w:rPr>
            </w:pPr>
            <w:r>
              <w:rPr>
                <w:rFonts w:cs="Calibri"/>
                <w:color w:val="000000"/>
              </w:rPr>
              <w:t>One or two sentences on the work behind the number.</w:t>
            </w:r>
          </w:p>
        </w:tc>
        <w:tc>
          <w:tcPr>
            <w:tcW w:w="8630" w:type="dxa"/>
            <w:shd w:val="clear" w:color="auto" w:fill="FFFDF5"/>
            <w:tcMar/>
          </w:tcPr>
          <w:p w:rsidRPr="00625403" w:rsidR="00625403" w:rsidRDefault="00625403" w14:paraId="1678B5A2" w14:textId="7713C27D">
            <w:pPr>
              <w:spacing w:after="40"/>
              <w:rPr>
                <w:rFonts w:cs="Calibri"/>
                <w:color w:val="000000"/>
              </w:rPr>
            </w:pPr>
            <w:r>
              <w:rPr>
                <w:rFonts w:cs="Calibri"/>
                <w:color w:val="000000"/>
              </w:rPr>
              <w:t>Free courses, seminars, videos, and accident analysis help pilots at every level fly safer.</w:t>
            </w:r>
          </w:p>
        </w:tc>
        <w:tc>
          <w:tcPr>
            <w:tcW w:w="800" w:type="dxa"/>
            <w:shd w:val="clear" w:color="auto" w:fill="FFFFFF" w:themeFill="background1"/>
            <w:tcMar/>
          </w:tcPr>
          <w:p w:rsidRPr="00625403" w:rsidR="00625403" w:rsidRDefault="00625403" w14:paraId="2FDCB6D5" w14:textId="20EA1809">
            <w:pPr>
              <w:spacing w:after="40"/>
              <w:rPr>
                <w:rFonts w:cs="Calibri"/>
                <w:color w:val="000000"/>
              </w:rPr>
            </w:pPr>
            <w:r>
              <w:rPr>
                <w:rFonts w:cs="Calibri"/>
                <w:color w:val="000000"/>
              </w:rPr>
              <w:t>90</w:t>
            </w:r>
          </w:p>
        </w:tc>
      </w:tr>
      <w:tr w:rsidR="00625403" w:rsidTr="1FBAB037" w14:paraId="6B2DEFFC" w14:textId="77777777">
        <w:tc>
          <w:tcPr>
            <w:tcW w:w="2300" w:type="dxa"/>
            <w:shd w:val="clear" w:color="auto" w:fill="FFFFFF" w:themeFill="background1"/>
            <w:tcMar/>
          </w:tcPr>
          <w:p w:rsidRPr="00625403" w:rsidR="00625403" w:rsidRDefault="00625403" w14:paraId="6F9BD462" w14:textId="4A23591F">
            <w:pPr>
              <w:spacing w:after="40"/>
              <w:rPr>
                <w:rFonts w:cs="Calibri"/>
                <w:color w:val="000000"/>
              </w:rPr>
            </w:pPr>
            <w:r>
              <w:rPr>
                <w:rFonts w:cs="Calibri"/>
                <w:color w:val="000000"/>
              </w:rPr>
              <w:t>Stat 2 link label</w:t>
            </w:r>
          </w:p>
        </w:tc>
        <w:tc>
          <w:tcPr>
            <w:tcW w:w="1150" w:type="dxa"/>
            <w:shd w:val="clear" w:color="auto" w:fill="FFFFFF" w:themeFill="background1"/>
            <w:tcMar/>
          </w:tcPr>
          <w:p w:rsidRPr="00625403" w:rsidR="00625403" w:rsidRDefault="00625403" w14:paraId="482FB813" w14:textId="491EE436">
            <w:pPr>
              <w:spacing w:after="40"/>
              <w:rPr>
                <w:rFonts w:cs="Calibri"/>
                <w:color w:val="000000"/>
              </w:rPr>
            </w:pPr>
            <w:r>
              <w:rPr>
                <w:rFonts w:cs="Calibri"/>
                <w:color w:val="000000"/>
              </w:rPr>
              <w:t>48</w:t>
            </w:r>
          </w:p>
        </w:tc>
        <w:tc>
          <w:tcPr>
            <w:tcW w:w="5550" w:type="dxa"/>
            <w:shd w:val="clear" w:color="auto" w:fill="FFFFFF" w:themeFill="background1"/>
            <w:tcMar/>
          </w:tcPr>
          <w:p w:rsidRPr="00625403" w:rsidR="00625403" w:rsidRDefault="00625403" w14:paraId="69B59022" w14:textId="4125BF50">
            <w:pPr>
              <w:spacing w:after="40"/>
              <w:rPr>
                <w:rFonts w:cs="Calibri"/>
                <w:color w:val="000000"/>
              </w:rPr>
            </w:pPr>
            <w:r>
              <w:rPr>
                <w:rFonts w:cs="Calibri"/>
                <w:color w:val="000000"/>
              </w:rPr>
              <w:t>Links to Safety.</w:t>
            </w:r>
          </w:p>
        </w:tc>
        <w:tc>
          <w:tcPr>
            <w:tcW w:w="8630" w:type="dxa"/>
            <w:shd w:val="clear" w:color="auto" w:fill="FFFDF5"/>
            <w:tcMar/>
          </w:tcPr>
          <w:p w:rsidRPr="00625403" w:rsidR="00625403" w:rsidRDefault="00625403" w14:paraId="75676362" w14:textId="602935C7">
            <w:pPr>
              <w:spacing w:after="40"/>
              <w:rPr>
                <w:rFonts w:cs="Calibri"/>
                <w:color w:val="000000"/>
              </w:rPr>
            </w:pPr>
            <w:r>
              <w:rPr>
                <w:rFonts w:cs="Calibri"/>
                <w:color w:val="000000"/>
              </w:rPr>
              <w:t>Explore safety resources</w:t>
            </w:r>
          </w:p>
        </w:tc>
        <w:tc>
          <w:tcPr>
            <w:tcW w:w="800" w:type="dxa"/>
            <w:shd w:val="clear" w:color="auto" w:fill="FFFFFF" w:themeFill="background1"/>
            <w:tcMar/>
          </w:tcPr>
          <w:p w:rsidRPr="00625403" w:rsidR="00625403" w:rsidRDefault="00625403" w14:paraId="1A5C8A2F" w14:textId="1C8A3748">
            <w:pPr>
              <w:spacing w:after="40"/>
              <w:rPr>
                <w:rFonts w:cs="Calibri"/>
                <w:color w:val="000000"/>
              </w:rPr>
            </w:pPr>
            <w:r>
              <w:rPr>
                <w:rFonts w:cs="Calibri"/>
                <w:color w:val="000000"/>
              </w:rPr>
              <w:t>24</w:t>
            </w:r>
          </w:p>
        </w:tc>
      </w:tr>
      <w:tr w:rsidR="00625403" w:rsidTr="1FBAB037" w14:paraId="2366A8EC" w14:textId="77777777">
        <w:tc>
          <w:tcPr>
            <w:tcW w:w="2300" w:type="dxa"/>
            <w:shd w:val="clear" w:color="auto" w:fill="FFFFFF" w:themeFill="background1"/>
            <w:tcMar/>
          </w:tcPr>
          <w:p w:rsidRPr="00625403" w:rsidR="00625403" w:rsidRDefault="00625403" w14:paraId="78F2973F" w14:textId="1682F3E2">
            <w:pPr>
              <w:spacing w:after="40"/>
              <w:rPr>
                <w:rFonts w:cs="Calibri"/>
                <w:color w:val="000000"/>
              </w:rPr>
            </w:pPr>
            <w:r>
              <w:rPr>
                <w:rFonts w:cs="Calibri"/>
                <w:color w:val="000000"/>
              </w:rPr>
              <w:t>Stat 4 figure + caption (Enable pillar)</w:t>
            </w:r>
          </w:p>
        </w:tc>
        <w:tc>
          <w:tcPr>
            <w:tcW w:w="1150" w:type="dxa"/>
            <w:shd w:val="clear" w:color="auto" w:fill="FFFFFF" w:themeFill="background1"/>
            <w:tcMar/>
          </w:tcPr>
          <w:p w:rsidRPr="00625403" w:rsidR="00625403" w:rsidRDefault="00625403" w14:paraId="0DA149EB" w14:textId="0229C36F">
            <w:pPr>
              <w:spacing w:after="40"/>
              <w:rPr>
                <w:rFonts w:cs="Calibri"/>
                <w:color w:val="000000"/>
              </w:rPr>
            </w:pPr>
            <w:r>
              <w:rPr>
                <w:rFonts w:cs="Calibri"/>
                <w:color w:val="000000"/>
              </w:rPr>
              <w:t>94 (22 + 72)</w:t>
            </w:r>
          </w:p>
        </w:tc>
        <w:tc>
          <w:tcPr>
            <w:tcW w:w="5550" w:type="dxa"/>
            <w:shd w:val="clear" w:color="auto" w:fill="FFFFFF" w:themeFill="background1"/>
            <w:tcMar/>
          </w:tcPr>
          <w:p w:rsidRPr="00625403" w:rsidR="00625403" w:rsidRDefault="00625403" w14:paraId="7F9D83ED" w14:textId="38D2D236">
            <w:pPr>
              <w:spacing w:after="40"/>
              <w:rPr>
                <w:rFonts w:cs="Calibri"/>
                <w:color w:val="000000"/>
              </w:rPr>
            </w:pPr>
            <w:r>
              <w:rPr>
                <w:rFonts w:cs="Calibri"/>
                <w:color w:val="000000"/>
              </w:rPr>
              <w:t>The number, then the words that complete it, starting lowercase. The 2025 Annual Report says 14,500 pilots returned; use it so all four stats refresh from the same report.</w:t>
            </w:r>
          </w:p>
        </w:tc>
        <w:tc>
          <w:tcPr>
            <w:tcW w:w="8630" w:type="dxa"/>
            <w:shd w:val="clear" w:color="auto" w:fill="FFFDF5"/>
            <w:tcMar/>
          </w:tcPr>
          <w:p w:rsidRPr="00625403" w:rsidR="00625403" w:rsidRDefault="3F729BE0" w14:paraId="58DB06D8" w14:textId="1D8E5B19">
            <w:pPr>
              <w:spacing w:after="40"/>
              <w:rPr>
                <w:rFonts w:cs="Calibri"/>
                <w:color w:val="000000"/>
              </w:rPr>
            </w:pPr>
            <w:r w:rsidRPr="1FBAB037" w:rsidR="1FB0C286">
              <w:rPr>
                <w:rFonts w:cs="Calibri"/>
                <w:color w:val="000000" w:themeColor="text1" w:themeTint="FF" w:themeShade="FF"/>
              </w:rPr>
              <w:t>14,500 pilots returned to active flying through Rusty Pilots</w:t>
            </w:r>
          </w:p>
        </w:tc>
        <w:tc>
          <w:tcPr>
            <w:tcW w:w="800" w:type="dxa"/>
            <w:shd w:val="clear" w:color="auto" w:fill="FFFFFF" w:themeFill="background1"/>
            <w:tcMar/>
          </w:tcPr>
          <w:p w:rsidRPr="00625403" w:rsidR="00625403" w:rsidRDefault="3F729BE0" w14:paraId="65A26E19" w14:textId="70607733">
            <w:pPr>
              <w:spacing w:after="40"/>
              <w:rPr>
                <w:rFonts w:cs="Calibri"/>
                <w:color w:val="000000"/>
              </w:rPr>
            </w:pPr>
            <w:r w:rsidRPr="44226066">
              <w:rPr>
                <w:rFonts w:cs="Calibri"/>
                <w:color w:val="000000" w:themeColor="text1"/>
              </w:rPr>
              <w:t>60</w:t>
            </w:r>
          </w:p>
        </w:tc>
      </w:tr>
      <w:tr w:rsidR="00625403" w:rsidTr="1FBAB037" w14:paraId="1AB8F2A2" w14:textId="77777777">
        <w:tc>
          <w:tcPr>
            <w:tcW w:w="2300" w:type="dxa"/>
            <w:shd w:val="clear" w:color="auto" w:fill="FFFFFF" w:themeFill="background1"/>
            <w:tcMar/>
          </w:tcPr>
          <w:p w:rsidRPr="00625403" w:rsidR="00625403" w:rsidRDefault="00625403" w14:paraId="346B3888" w14:textId="08A53BDE">
            <w:pPr>
              <w:spacing w:after="40"/>
              <w:rPr>
                <w:rFonts w:cs="Calibri"/>
                <w:color w:val="000000"/>
              </w:rPr>
            </w:pPr>
            <w:r>
              <w:rPr>
                <w:rFonts w:cs="Calibri"/>
                <w:color w:val="000000"/>
              </w:rPr>
              <w:t>Stat 4 body</w:t>
            </w:r>
          </w:p>
        </w:tc>
        <w:tc>
          <w:tcPr>
            <w:tcW w:w="1150" w:type="dxa"/>
            <w:shd w:val="clear" w:color="auto" w:fill="FFFFFF" w:themeFill="background1"/>
            <w:tcMar/>
          </w:tcPr>
          <w:p w:rsidRPr="00625403" w:rsidR="00625403" w:rsidRDefault="00625403" w14:paraId="1064883C" w14:textId="45F66D31">
            <w:pPr>
              <w:spacing w:after="40"/>
              <w:rPr>
                <w:rFonts w:cs="Calibri"/>
                <w:color w:val="000000"/>
              </w:rPr>
            </w:pPr>
            <w:r>
              <w:rPr>
                <w:rFonts w:cs="Calibri"/>
                <w:color w:val="000000"/>
              </w:rPr>
              <w:t>220</w:t>
            </w:r>
          </w:p>
        </w:tc>
        <w:tc>
          <w:tcPr>
            <w:tcW w:w="5550" w:type="dxa"/>
            <w:shd w:val="clear" w:color="auto" w:fill="FFFFFF" w:themeFill="background1"/>
            <w:tcMar/>
          </w:tcPr>
          <w:p w:rsidRPr="00625403" w:rsidR="00625403" w:rsidRDefault="00625403" w14:paraId="7BCB1C91" w14:textId="19C7DDD3">
            <w:pPr>
              <w:spacing w:after="40"/>
              <w:rPr>
                <w:rFonts w:cs="Calibri"/>
                <w:color w:val="000000"/>
              </w:rPr>
            </w:pPr>
            <w:r>
              <w:rPr>
                <w:rFonts w:cs="Calibri"/>
                <w:color w:val="000000"/>
              </w:rPr>
              <w:t>One or two sentences on the work behind the number.</w:t>
            </w:r>
          </w:p>
        </w:tc>
        <w:tc>
          <w:tcPr>
            <w:tcW w:w="8630" w:type="dxa"/>
            <w:shd w:val="clear" w:color="auto" w:fill="FFFDF5"/>
            <w:tcMar/>
          </w:tcPr>
          <w:p w:rsidRPr="00625403" w:rsidR="00625403" w:rsidRDefault="00625403" w14:paraId="3A13DE69" w14:textId="2395A625">
            <w:pPr>
              <w:spacing w:after="40"/>
              <w:rPr>
                <w:rFonts w:cs="Calibri"/>
                <w:color w:val="000000"/>
              </w:rPr>
            </w:pPr>
            <w:r>
              <w:rPr>
                <w:rFonts w:cs="Calibri"/>
                <w:color w:val="000000"/>
              </w:rPr>
              <w:t>Our Rusty Pilots program helps pilots return to the cockpit and make flying easier to reach.</w:t>
            </w:r>
          </w:p>
        </w:tc>
        <w:tc>
          <w:tcPr>
            <w:tcW w:w="800" w:type="dxa"/>
            <w:shd w:val="clear" w:color="auto" w:fill="FFFFFF" w:themeFill="background1"/>
            <w:tcMar/>
          </w:tcPr>
          <w:p w:rsidRPr="00625403" w:rsidR="00625403" w:rsidRDefault="00625403" w14:paraId="2748462D" w14:textId="09962192">
            <w:pPr>
              <w:spacing w:after="40"/>
              <w:rPr>
                <w:rFonts w:cs="Calibri"/>
                <w:color w:val="000000"/>
              </w:rPr>
            </w:pPr>
            <w:r>
              <w:rPr>
                <w:rFonts w:cs="Calibri"/>
                <w:color w:val="000000"/>
              </w:rPr>
              <w:t>92</w:t>
            </w:r>
          </w:p>
        </w:tc>
      </w:tr>
      <w:tr w:rsidR="00625403" w:rsidTr="1FBAB037" w14:paraId="17B3BAB3" w14:textId="77777777">
        <w:tc>
          <w:tcPr>
            <w:tcW w:w="2300" w:type="dxa"/>
            <w:shd w:val="clear" w:color="auto" w:fill="FFFFFF" w:themeFill="background1"/>
            <w:tcMar/>
          </w:tcPr>
          <w:p w:rsidRPr="00625403" w:rsidR="00625403" w:rsidRDefault="00625403" w14:paraId="4440F2DD" w14:textId="3F139FA6">
            <w:pPr>
              <w:spacing w:after="40"/>
              <w:rPr>
                <w:rFonts w:cs="Calibri"/>
                <w:color w:val="000000"/>
              </w:rPr>
            </w:pPr>
            <w:r>
              <w:rPr>
                <w:rFonts w:cs="Calibri"/>
                <w:color w:val="000000"/>
              </w:rPr>
              <w:t>Stat 4 link label</w:t>
            </w:r>
          </w:p>
        </w:tc>
        <w:tc>
          <w:tcPr>
            <w:tcW w:w="1150" w:type="dxa"/>
            <w:shd w:val="clear" w:color="auto" w:fill="FFFFFF" w:themeFill="background1"/>
            <w:tcMar/>
          </w:tcPr>
          <w:p w:rsidRPr="00625403" w:rsidR="00625403" w:rsidRDefault="00625403" w14:paraId="0AB1E31A" w14:textId="6EE084B5">
            <w:pPr>
              <w:spacing w:after="40"/>
              <w:rPr>
                <w:rFonts w:cs="Calibri"/>
                <w:color w:val="000000"/>
              </w:rPr>
            </w:pPr>
            <w:r>
              <w:rPr>
                <w:rFonts w:cs="Calibri"/>
                <w:color w:val="000000"/>
              </w:rPr>
              <w:t>48</w:t>
            </w:r>
          </w:p>
        </w:tc>
        <w:tc>
          <w:tcPr>
            <w:tcW w:w="5550" w:type="dxa"/>
            <w:shd w:val="clear" w:color="auto" w:fill="FFFFFF" w:themeFill="background1"/>
            <w:tcMar/>
          </w:tcPr>
          <w:p w:rsidRPr="00625403" w:rsidR="00625403" w:rsidRDefault="00625403" w14:paraId="6562159D" w14:textId="3650190D">
            <w:pPr>
              <w:spacing w:after="40"/>
              <w:rPr>
                <w:rFonts w:cs="Calibri"/>
                <w:color w:val="000000"/>
              </w:rPr>
            </w:pPr>
            <w:r>
              <w:rPr>
                <w:rFonts w:cs="Calibri"/>
                <w:color w:val="000000"/>
              </w:rPr>
              <w:t>Links to Get Involved, since Rusty Pilots is an AOPA Foundation program.</w:t>
            </w:r>
          </w:p>
        </w:tc>
        <w:tc>
          <w:tcPr>
            <w:tcW w:w="8630" w:type="dxa"/>
            <w:shd w:val="clear" w:color="auto" w:fill="FFFDF5"/>
            <w:tcMar/>
          </w:tcPr>
          <w:p w:rsidRPr="00625403" w:rsidR="00625403" w:rsidRDefault="00625403" w14:paraId="7EE41893" w14:textId="39DDE6F5">
            <w:pPr>
              <w:spacing w:after="40"/>
              <w:rPr>
                <w:rFonts w:cs="Calibri"/>
                <w:color w:val="000000"/>
              </w:rPr>
            </w:pPr>
            <w:r>
              <w:rPr>
                <w:rFonts w:cs="Calibri"/>
                <w:color w:val="000000"/>
              </w:rPr>
              <w:t>Find your way back</w:t>
            </w:r>
          </w:p>
        </w:tc>
        <w:tc>
          <w:tcPr>
            <w:tcW w:w="800" w:type="dxa"/>
            <w:shd w:val="clear" w:color="auto" w:fill="FFFFFF" w:themeFill="background1"/>
            <w:tcMar/>
          </w:tcPr>
          <w:p w:rsidRPr="00625403" w:rsidR="00625403" w:rsidRDefault="00625403" w14:paraId="0F8FB8DD" w14:textId="141C1E0F">
            <w:pPr>
              <w:spacing w:after="40"/>
              <w:rPr>
                <w:rFonts w:cs="Calibri"/>
                <w:color w:val="000000"/>
              </w:rPr>
            </w:pPr>
            <w:r>
              <w:rPr>
                <w:rFonts w:cs="Calibri"/>
                <w:color w:val="000000"/>
              </w:rPr>
              <w:t>18</w:t>
            </w:r>
          </w:p>
        </w:tc>
      </w:tr>
      <w:tr w:rsidR="00625403" w:rsidTr="1FBAB037" w14:paraId="34EDAF32" w14:textId="77777777">
        <w:tc>
          <w:tcPr>
            <w:tcW w:w="2300" w:type="dxa"/>
            <w:shd w:val="clear" w:color="auto" w:fill="FFFFFF" w:themeFill="background1"/>
            <w:tcMar/>
          </w:tcPr>
          <w:p w:rsidRPr="00625403" w:rsidR="00625403" w:rsidRDefault="3F729BE0" w14:paraId="650E1248" w14:textId="0AD7226F">
            <w:pPr>
              <w:spacing w:after="40"/>
              <w:rPr>
                <w:rFonts w:cs="Calibri"/>
                <w:color w:val="000000"/>
              </w:rPr>
            </w:pPr>
            <w:commentRangeStart w:id="14"/>
            <w:r w:rsidRPr="44226066">
              <w:rPr>
                <w:rFonts w:cs="Calibri"/>
                <w:color w:val="000000" w:themeColor="text1"/>
              </w:rPr>
              <w:t>Stat 5 figure + caption (Inspire pillar)</w:t>
            </w:r>
            <w:commentRangeEnd w:id="14"/>
            <w:r w:rsidRPr="00625403" w:rsidR="00625403">
              <w:rPr>
                <w:rStyle w:val="CommentReference"/>
                <w:rFonts w:cs="Calibri"/>
                <w:color w:val="000000"/>
                <w:sz w:val="21"/>
                <w:szCs w:val="22"/>
              </w:rPr>
              <w:commentReference w:id="14"/>
            </w:r>
          </w:p>
        </w:tc>
        <w:tc>
          <w:tcPr>
            <w:tcW w:w="1150" w:type="dxa"/>
            <w:shd w:val="clear" w:color="auto" w:fill="FFFFFF" w:themeFill="background1"/>
            <w:tcMar/>
          </w:tcPr>
          <w:p w:rsidRPr="00625403" w:rsidR="00625403" w:rsidRDefault="00625403" w14:paraId="67E04944" w14:textId="66E1B203">
            <w:pPr>
              <w:spacing w:after="40"/>
              <w:rPr>
                <w:rFonts w:cs="Calibri"/>
                <w:color w:val="000000"/>
              </w:rPr>
            </w:pPr>
            <w:r>
              <w:rPr>
                <w:rFonts w:cs="Calibri"/>
                <w:color w:val="000000"/>
              </w:rPr>
              <w:t>94 (22 + 72)</w:t>
            </w:r>
          </w:p>
        </w:tc>
        <w:tc>
          <w:tcPr>
            <w:tcW w:w="5550" w:type="dxa"/>
            <w:shd w:val="clear" w:color="auto" w:fill="FFFFFF" w:themeFill="background1"/>
            <w:tcMar/>
          </w:tcPr>
          <w:p w:rsidRPr="00625403" w:rsidR="00625403" w:rsidRDefault="00625403" w14:paraId="2267B23C" w14:textId="7B76F7D3">
            <w:pPr>
              <w:spacing w:after="40"/>
              <w:rPr>
                <w:rFonts w:cs="Calibri"/>
                <w:color w:val="000000"/>
              </w:rPr>
            </w:pPr>
            <w:r>
              <w:rPr>
                <w:rFonts w:cs="Calibri"/>
                <w:color w:val="000000"/>
              </w:rPr>
              <w:t>The number, then the words that complete it, starting lowercase.</w:t>
            </w:r>
          </w:p>
        </w:tc>
        <w:tc>
          <w:tcPr>
            <w:tcW w:w="8630" w:type="dxa"/>
            <w:shd w:val="clear" w:color="auto" w:fill="FFFDF5"/>
            <w:tcMar/>
          </w:tcPr>
          <w:p w:rsidRPr="00625403" w:rsidR="00625403" w:rsidRDefault="3F729BE0" w14:paraId="7F2D7D49" w14:textId="2F07B591">
            <w:pPr>
              <w:spacing w:after="40"/>
              <w:rPr>
                <w:rFonts w:cs="Calibri"/>
                <w:color w:val="000000"/>
              </w:rPr>
            </w:pPr>
            <w:r w:rsidRPr="1FBAB037" w:rsidR="1FB0C286">
              <w:rPr>
                <w:rFonts w:cs="Calibri"/>
                <w:color w:val="000000" w:themeColor="text1" w:themeTint="FF" w:themeShade="FF"/>
              </w:rPr>
              <w:t>32,000</w:t>
            </w:r>
            <w:r w:rsidRPr="1FBAB037" w:rsidR="6618F97F">
              <w:rPr>
                <w:rFonts w:cs="Calibri"/>
                <w:color w:val="000000" w:themeColor="text1" w:themeTint="FF" w:themeShade="FF"/>
              </w:rPr>
              <w:t>+</w:t>
            </w:r>
            <w:r w:rsidRPr="1FBAB037" w:rsidR="1FB0C286">
              <w:rPr>
                <w:rFonts w:cs="Calibri"/>
                <w:color w:val="000000" w:themeColor="text1" w:themeTint="FF" w:themeShade="FF"/>
              </w:rPr>
              <w:t xml:space="preserve"> high school students took our aviation STEM classes in 2025</w:t>
            </w:r>
          </w:p>
        </w:tc>
        <w:tc>
          <w:tcPr>
            <w:tcW w:w="800" w:type="dxa"/>
            <w:shd w:val="clear" w:color="auto" w:fill="FFFFFF" w:themeFill="background1"/>
            <w:tcMar/>
          </w:tcPr>
          <w:p w:rsidRPr="00625403" w:rsidR="00625403" w:rsidRDefault="3F729BE0" w14:paraId="0F2C6364" w14:textId="60830372">
            <w:pPr>
              <w:spacing w:after="40"/>
              <w:rPr>
                <w:rFonts w:cs="Calibri"/>
                <w:color w:val="000000"/>
              </w:rPr>
            </w:pPr>
            <w:r w:rsidRPr="44226066">
              <w:rPr>
                <w:rFonts w:cs="Calibri"/>
                <w:color w:val="000000" w:themeColor="text1"/>
              </w:rPr>
              <w:t>76</w:t>
            </w:r>
          </w:p>
        </w:tc>
      </w:tr>
      <w:tr w:rsidR="00625403" w:rsidTr="1FBAB037" w14:paraId="18A9C3D1" w14:textId="77777777">
        <w:tc>
          <w:tcPr>
            <w:tcW w:w="2300" w:type="dxa"/>
            <w:shd w:val="clear" w:color="auto" w:fill="FFFFFF" w:themeFill="background1"/>
            <w:tcMar/>
          </w:tcPr>
          <w:p w:rsidRPr="00625403" w:rsidR="00625403" w:rsidRDefault="3F729BE0" w14:paraId="1D66F007" w14:textId="062D806D">
            <w:pPr>
              <w:spacing w:after="40"/>
              <w:rPr>
                <w:rFonts w:cs="Calibri"/>
                <w:color w:val="000000"/>
              </w:rPr>
            </w:pPr>
            <w:r w:rsidRPr="44226066">
              <w:rPr>
                <w:rFonts w:cs="Calibri"/>
                <w:color w:val="000000" w:themeColor="text1"/>
              </w:rPr>
              <w:t>Stat 5 body</w:t>
            </w:r>
          </w:p>
        </w:tc>
        <w:tc>
          <w:tcPr>
            <w:tcW w:w="1150" w:type="dxa"/>
            <w:shd w:val="clear" w:color="auto" w:fill="FFFFFF" w:themeFill="background1"/>
            <w:tcMar/>
          </w:tcPr>
          <w:p w:rsidRPr="00625403" w:rsidR="00625403" w:rsidRDefault="00625403" w14:paraId="1112EE60" w14:textId="1AA49537">
            <w:pPr>
              <w:spacing w:after="40"/>
              <w:rPr>
                <w:rFonts w:cs="Calibri"/>
                <w:color w:val="000000"/>
              </w:rPr>
            </w:pPr>
            <w:r>
              <w:rPr>
                <w:rFonts w:cs="Calibri"/>
                <w:color w:val="000000"/>
              </w:rPr>
              <w:t>220</w:t>
            </w:r>
          </w:p>
        </w:tc>
        <w:tc>
          <w:tcPr>
            <w:tcW w:w="5550" w:type="dxa"/>
            <w:shd w:val="clear" w:color="auto" w:fill="FFFFFF" w:themeFill="background1"/>
            <w:tcMar/>
          </w:tcPr>
          <w:p w:rsidRPr="00625403" w:rsidR="00625403" w:rsidRDefault="00625403" w14:paraId="1E4F8456" w14:textId="36FD1AA0">
            <w:pPr>
              <w:spacing w:after="40"/>
              <w:rPr>
                <w:rFonts w:cs="Calibri"/>
                <w:color w:val="000000"/>
              </w:rPr>
            </w:pPr>
            <w:r>
              <w:rPr>
                <w:rFonts w:cs="Calibri"/>
                <w:color w:val="000000"/>
              </w:rPr>
              <w:t>One or two sentences on the work behind the number.</w:t>
            </w:r>
          </w:p>
        </w:tc>
        <w:tc>
          <w:tcPr>
            <w:tcW w:w="8630" w:type="dxa"/>
            <w:shd w:val="clear" w:color="auto" w:fill="FFFDF5"/>
            <w:tcMar/>
          </w:tcPr>
          <w:p w:rsidRPr="00625403" w:rsidR="00625403" w:rsidRDefault="3F729BE0" w14:paraId="6B949834" w14:textId="0C152D56">
            <w:pPr>
              <w:spacing w:after="40"/>
              <w:rPr>
                <w:rFonts w:cs="Calibri"/>
                <w:color w:val="000000"/>
              </w:rPr>
            </w:pPr>
            <w:r w:rsidRPr="44226066">
              <w:rPr>
                <w:rFonts w:cs="Calibri"/>
                <w:color w:val="000000" w:themeColor="text1"/>
              </w:rPr>
              <w:t xml:space="preserve">Our </w:t>
            </w:r>
            <w:r w:rsidRPr="44226066" w:rsidR="143AC519">
              <w:rPr>
                <w:rFonts w:cs="Calibri"/>
                <w:color w:val="000000" w:themeColor="text1"/>
              </w:rPr>
              <w:t>AOPA Foundation High School curriculum</w:t>
            </w:r>
            <w:r w:rsidRPr="44226066">
              <w:rPr>
                <w:rFonts w:cs="Calibri"/>
                <w:color w:val="000000" w:themeColor="text1"/>
              </w:rPr>
              <w:t>, now taught in all 50 states, introduces students to careers in aviation.</w:t>
            </w:r>
          </w:p>
        </w:tc>
        <w:tc>
          <w:tcPr>
            <w:tcW w:w="800" w:type="dxa"/>
            <w:shd w:val="clear" w:color="auto" w:fill="FFFFFF" w:themeFill="background1"/>
            <w:tcMar/>
          </w:tcPr>
          <w:p w:rsidRPr="00625403" w:rsidR="00625403" w:rsidRDefault="00625403" w14:paraId="3E9FEF3D" w14:textId="413C1E9B">
            <w:pPr>
              <w:spacing w:after="40"/>
              <w:rPr>
                <w:rFonts w:cs="Calibri"/>
                <w:color w:val="000000"/>
              </w:rPr>
            </w:pPr>
            <w:r>
              <w:rPr>
                <w:rFonts w:cs="Calibri"/>
                <w:color w:val="000000"/>
              </w:rPr>
              <w:t>114</w:t>
            </w:r>
          </w:p>
        </w:tc>
      </w:tr>
      <w:tr w:rsidR="00625403" w:rsidTr="1FBAB037" w14:paraId="04F735F0" w14:textId="77777777">
        <w:tc>
          <w:tcPr>
            <w:tcW w:w="2300" w:type="dxa"/>
            <w:shd w:val="clear" w:color="auto" w:fill="FFFFFF" w:themeFill="background1"/>
            <w:tcMar/>
          </w:tcPr>
          <w:p w:rsidRPr="00625403" w:rsidR="00625403" w:rsidRDefault="00625403" w14:paraId="43C9D56F" w14:textId="397725FD">
            <w:pPr>
              <w:spacing w:after="40"/>
              <w:rPr>
                <w:rFonts w:cs="Calibri"/>
                <w:color w:val="000000"/>
              </w:rPr>
            </w:pPr>
            <w:r>
              <w:rPr>
                <w:rFonts w:cs="Calibri"/>
                <w:color w:val="000000"/>
              </w:rPr>
              <w:t>Stat 5 link label</w:t>
            </w:r>
          </w:p>
        </w:tc>
        <w:tc>
          <w:tcPr>
            <w:tcW w:w="1150" w:type="dxa"/>
            <w:shd w:val="clear" w:color="auto" w:fill="FFFFFF" w:themeFill="background1"/>
            <w:tcMar/>
          </w:tcPr>
          <w:p w:rsidRPr="00625403" w:rsidR="00625403" w:rsidRDefault="00625403" w14:paraId="310DD91E" w14:textId="2AF92671">
            <w:pPr>
              <w:spacing w:after="40"/>
              <w:rPr>
                <w:rFonts w:cs="Calibri"/>
                <w:color w:val="000000"/>
              </w:rPr>
            </w:pPr>
            <w:r>
              <w:rPr>
                <w:rFonts w:cs="Calibri"/>
                <w:color w:val="000000"/>
              </w:rPr>
              <w:t>48</w:t>
            </w:r>
          </w:p>
        </w:tc>
        <w:tc>
          <w:tcPr>
            <w:tcW w:w="5550" w:type="dxa"/>
            <w:shd w:val="clear" w:color="auto" w:fill="FFFFFF" w:themeFill="background1"/>
            <w:tcMar/>
          </w:tcPr>
          <w:p w:rsidRPr="00625403" w:rsidR="00625403" w:rsidRDefault="00625403" w14:paraId="7B4F2CE9" w14:textId="33447420">
            <w:pPr>
              <w:spacing w:after="40"/>
              <w:rPr>
                <w:rFonts w:cs="Calibri"/>
                <w:color w:val="000000"/>
              </w:rPr>
            </w:pPr>
            <w:r>
              <w:rPr>
                <w:rFonts w:cs="Calibri"/>
                <w:color w:val="000000"/>
              </w:rPr>
              <w:t>Links to Get Involved, since the curriculum is an AOPA Foundation program.</w:t>
            </w:r>
          </w:p>
        </w:tc>
        <w:tc>
          <w:tcPr>
            <w:tcW w:w="8630" w:type="dxa"/>
            <w:shd w:val="clear" w:color="auto" w:fill="FFFDF5"/>
            <w:tcMar/>
          </w:tcPr>
          <w:p w:rsidRPr="00625403" w:rsidR="00625403" w:rsidRDefault="00625403" w14:paraId="277ADEC2" w14:textId="6427B681">
            <w:pPr>
              <w:spacing w:after="40"/>
              <w:rPr>
                <w:rFonts w:cs="Calibri"/>
                <w:color w:val="000000"/>
              </w:rPr>
            </w:pPr>
            <w:r>
              <w:rPr>
                <w:rFonts w:cs="Calibri"/>
                <w:color w:val="000000"/>
              </w:rPr>
              <w:t>See the high school program</w:t>
            </w:r>
          </w:p>
        </w:tc>
        <w:tc>
          <w:tcPr>
            <w:tcW w:w="800" w:type="dxa"/>
            <w:shd w:val="clear" w:color="auto" w:fill="FFFFFF" w:themeFill="background1"/>
            <w:tcMar/>
          </w:tcPr>
          <w:p w:rsidRPr="00625403" w:rsidR="00625403" w:rsidRDefault="00625403" w14:paraId="2FC0728C" w14:textId="509BBD2A">
            <w:pPr>
              <w:spacing w:after="40"/>
              <w:rPr>
                <w:rFonts w:cs="Calibri"/>
                <w:color w:val="000000"/>
              </w:rPr>
            </w:pPr>
            <w:r>
              <w:rPr>
                <w:rFonts w:cs="Calibri"/>
                <w:color w:val="000000"/>
              </w:rPr>
              <w:t>27</w:t>
            </w:r>
          </w:p>
        </w:tc>
      </w:tr>
      <w:tr w:rsidR="00FE7BA1" w:rsidTr="1FBAB037" w14:paraId="6C09D563" w14:textId="77777777">
        <w:tc>
          <w:tcPr>
            <w:tcW w:w="18430" w:type="dxa"/>
            <w:gridSpan w:val="5"/>
            <w:shd w:val="clear" w:color="auto" w:fill="F2F0EA"/>
            <w:tcMar/>
          </w:tcPr>
          <w:p w:rsidR="00FE7BA1" w:rsidRDefault="007E0042" w14:paraId="466000C1" w14:textId="2A80D135">
            <w:pPr>
              <w:spacing w:after="40"/>
            </w:pPr>
            <w:r>
              <w:rPr>
                <w:b/>
              </w:rPr>
              <w:t>7 · AOPA IN ACTION   ·   Required. Its label is always “AOPA in Action.”</w:t>
            </w:r>
          </w:p>
        </w:tc>
      </w:tr>
      <w:tr w:rsidR="00FE7BA1" w:rsidTr="1FBAB037" w14:paraId="7C143CE3" w14:textId="77777777">
        <w:tc>
          <w:tcPr>
            <w:tcW w:w="2300" w:type="dxa"/>
            <w:tcMar/>
          </w:tcPr>
          <w:p w:rsidR="00FE7BA1" w:rsidRDefault="00FE7BA1" w14:paraId="504C18AC" w14:textId="77777777">
            <w:pPr>
              <w:spacing w:after="40"/>
            </w:pPr>
            <w:r>
              <w:t>AOPA in Action title (H3)</w:t>
            </w:r>
          </w:p>
        </w:tc>
        <w:tc>
          <w:tcPr>
            <w:tcW w:w="1150" w:type="dxa"/>
            <w:tcMar/>
          </w:tcPr>
          <w:p w:rsidR="00FE7BA1" w:rsidRDefault="00FE7BA1" w14:paraId="125B52EF" w14:textId="77777777">
            <w:pPr>
              <w:spacing w:after="40"/>
            </w:pPr>
            <w:r>
              <w:t>64</w:t>
            </w:r>
          </w:p>
        </w:tc>
        <w:tc>
          <w:tcPr>
            <w:tcW w:w="5550" w:type="dxa"/>
            <w:tcMar/>
          </w:tcPr>
          <w:p w:rsidR="00FE7BA1" w:rsidRDefault="00FE7BA1" w14:paraId="54894322" w14:textId="77777777">
            <w:pPr>
              <w:spacing w:after="40"/>
            </w:pPr>
            <w:r>
              <w:t>Name what AOPA did, in a few words. / Keyword: none.</w:t>
            </w:r>
          </w:p>
        </w:tc>
        <w:tc>
          <w:tcPr>
            <w:tcW w:w="8630" w:type="dxa"/>
            <w:shd w:val="clear" w:color="auto" w:fill="FFFDF5"/>
            <w:tcMar/>
          </w:tcPr>
          <w:p w:rsidR="00FE7BA1" w:rsidRDefault="004D3691" w14:paraId="30E164EA" w14:textId="15C2C85B">
            <w:pPr>
              <w:spacing w:after="40"/>
            </w:pPr>
            <w:r>
              <w:t xml:space="preserve">How we’re </w:t>
            </w:r>
            <w:r w:rsidR="001A22BD">
              <w:t>improving</w:t>
            </w:r>
            <w:r>
              <w:t xml:space="preserve"> general aviation</w:t>
            </w:r>
          </w:p>
        </w:tc>
        <w:tc>
          <w:tcPr>
            <w:tcW w:w="800" w:type="dxa"/>
            <w:tcMar/>
          </w:tcPr>
          <w:p w:rsidRPr="00625403" w:rsidR="00FE7BA1" w:rsidRDefault="004D3691" w14:paraId="51E93E9F" w14:textId="6D15F671">
            <w:pPr>
              <w:spacing w:after="40"/>
              <w:rPr>
                <w:color w:val="000000"/>
              </w:rPr>
            </w:pPr>
            <w:r>
              <w:rPr>
                <w:color w:val="000000"/>
              </w:rPr>
              <w:t>38</w:t>
            </w:r>
          </w:p>
        </w:tc>
      </w:tr>
      <w:tr w:rsidR="00FE7BA1" w:rsidTr="1FBAB037" w14:paraId="6609F42C" w14:textId="77777777">
        <w:tc>
          <w:tcPr>
            <w:tcW w:w="2300" w:type="dxa"/>
            <w:tcMar/>
          </w:tcPr>
          <w:p w:rsidR="00FE7BA1" w:rsidRDefault="00FE7BA1" w14:paraId="2F70DC95" w14:textId="77777777">
            <w:pPr>
              <w:spacing w:after="40"/>
            </w:pPr>
            <w:r>
              <w:t>AOPA in Action body</w:t>
            </w:r>
          </w:p>
        </w:tc>
        <w:tc>
          <w:tcPr>
            <w:tcW w:w="1150" w:type="dxa"/>
            <w:tcMar/>
          </w:tcPr>
          <w:p w:rsidR="00FE7BA1" w:rsidRDefault="00FE7BA1" w14:paraId="17CB0D62" w14:textId="77777777">
            <w:pPr>
              <w:spacing w:after="40"/>
            </w:pPr>
            <w:r>
              <w:t>400</w:t>
            </w:r>
          </w:p>
        </w:tc>
        <w:tc>
          <w:tcPr>
            <w:tcW w:w="5550" w:type="dxa"/>
            <w:tcMar/>
          </w:tcPr>
          <w:p w:rsidR="00FE7BA1" w:rsidRDefault="00FE7BA1" w14:paraId="63CD267E" w14:textId="77777777">
            <w:pPr>
              <w:spacing w:after="40"/>
            </w:pPr>
            <w:r>
              <w:t>Two or three sentences naming the work, its current status and an action. On this hub the module shows the breadth of the fight across one year, not a single issue. The brief recommends AOPA's December 29, 2025 advocacy year in review; its second option is the July 16, 2026 coalition call for air traffic control funding. Both are in Material you may use. Do not use the bylaws vote (Governance), leadership's own position (Presidents Page), or a single issue another hub owns: unleaded fuel, MOSAIC or an airport fight. If a newer year-in-review appears before you draft, raise it in Questions.</w:t>
            </w:r>
          </w:p>
        </w:tc>
        <w:tc>
          <w:tcPr>
            <w:tcW w:w="8630" w:type="dxa"/>
            <w:shd w:val="clear" w:color="auto" w:fill="FFFDF5"/>
            <w:tcMar/>
          </w:tcPr>
          <w:p w:rsidR="00FE7BA1" w:rsidRDefault="11C1AE48" w14:paraId="504A8AF6" w14:textId="7A1F34EF">
            <w:pPr>
              <w:spacing w:after="40"/>
            </w:pPr>
            <w:r>
              <w:t xml:space="preserve">Our work reaches nearly every part of flying: expanding BasicMed, pushing back on airports using ADS-B data to charge landing fees, and bringing more than 50 companies and organizations into the Modern Skies Coalition to modernize air traffic control. </w:t>
            </w:r>
          </w:p>
        </w:tc>
        <w:tc>
          <w:tcPr>
            <w:tcW w:w="800" w:type="dxa"/>
            <w:tcMar/>
          </w:tcPr>
          <w:p w:rsidRPr="00625403" w:rsidR="00FE7BA1" w:rsidRDefault="00625403" w14:paraId="56C1DB61" w14:textId="3F1CB39F">
            <w:pPr>
              <w:spacing w:after="40"/>
              <w:rPr>
                <w:color w:val="000000"/>
              </w:rPr>
            </w:pPr>
            <w:r>
              <w:rPr>
                <w:color w:val="000000"/>
              </w:rPr>
              <w:t>252</w:t>
            </w:r>
          </w:p>
        </w:tc>
      </w:tr>
      <w:tr w:rsidR="00FE7BA1" w:rsidTr="1FBAB037" w14:paraId="6227D064" w14:textId="77777777">
        <w:tc>
          <w:tcPr>
            <w:tcW w:w="2300" w:type="dxa"/>
            <w:tcMar/>
          </w:tcPr>
          <w:p w:rsidR="00FE7BA1" w:rsidRDefault="00FE7BA1" w14:paraId="26E93751" w14:textId="77777777">
            <w:pPr>
              <w:spacing w:after="40"/>
            </w:pPr>
            <w:r>
              <w:t>AOPA in Action link</w:t>
            </w:r>
          </w:p>
        </w:tc>
        <w:tc>
          <w:tcPr>
            <w:tcW w:w="1150" w:type="dxa"/>
            <w:tcMar/>
          </w:tcPr>
          <w:p w:rsidR="00FE7BA1" w:rsidRDefault="00FE7BA1" w14:paraId="5BFBF784" w14:textId="77777777">
            <w:pPr>
              <w:spacing w:after="40"/>
            </w:pPr>
            <w:r>
              <w:t>52</w:t>
            </w:r>
          </w:p>
        </w:tc>
        <w:tc>
          <w:tcPr>
            <w:tcW w:w="5550" w:type="dxa"/>
            <w:tcMar/>
          </w:tcPr>
          <w:p w:rsidR="00FE7BA1" w:rsidRDefault="00FE7BA1" w14:paraId="6C535BAA" w14:textId="77777777">
            <w:pPr>
              <w:spacing w:after="40"/>
            </w:pPr>
            <w:r>
              <w:t>The brief's line is “See What We're Fighting For,” resolving to the story you choose.</w:t>
            </w:r>
          </w:p>
        </w:tc>
        <w:tc>
          <w:tcPr>
            <w:tcW w:w="8630" w:type="dxa"/>
            <w:shd w:val="clear" w:color="auto" w:fill="FFFDF5"/>
            <w:tcMar/>
          </w:tcPr>
          <w:p w:rsidR="00FE7BA1" w:rsidRDefault="482785AB" w14:paraId="54F08B5B" w14:textId="4A200215">
            <w:pPr>
              <w:spacing w:after="40"/>
            </w:pPr>
            <w:commentRangeStart w:id="16"/>
            <w:r>
              <w:t xml:space="preserve">See </w:t>
            </w:r>
            <w:r w:rsidR="00F564E3">
              <w:t>what we’re fighting for</w:t>
            </w:r>
            <w:commentRangeEnd w:id="16"/>
            <w:r w:rsidR="00FE7BA1">
              <w:rPr>
                <w:rStyle w:val="CommentReference"/>
                <w:sz w:val="21"/>
                <w:szCs w:val="22"/>
              </w:rPr>
              <w:commentReference w:id="16"/>
            </w:r>
          </w:p>
        </w:tc>
        <w:tc>
          <w:tcPr>
            <w:tcW w:w="800" w:type="dxa"/>
            <w:tcMar/>
          </w:tcPr>
          <w:p w:rsidRPr="00625403" w:rsidR="00FE7BA1" w:rsidRDefault="00625403" w14:paraId="2B1F12FA" w14:textId="4B23A10B">
            <w:pPr>
              <w:spacing w:after="40"/>
              <w:rPr>
                <w:color w:val="000000"/>
              </w:rPr>
            </w:pPr>
            <w:r>
              <w:rPr>
                <w:color w:val="000000"/>
              </w:rPr>
              <w:t>17</w:t>
            </w:r>
          </w:p>
        </w:tc>
      </w:tr>
      <w:tr w:rsidR="00FE7BA1" w:rsidTr="1FBAB037" w14:paraId="0B12DD98" w14:textId="77777777">
        <w:tc>
          <w:tcPr>
            <w:tcW w:w="2300" w:type="dxa"/>
            <w:tcMar/>
          </w:tcPr>
          <w:p w:rsidR="00FE7BA1" w:rsidRDefault="00FE7BA1" w14:paraId="2C7288C9" w14:textId="3A1CFFA0">
            <w:pPr>
              <w:spacing w:after="40"/>
            </w:pPr>
          </w:p>
        </w:tc>
        <w:tc>
          <w:tcPr>
            <w:tcW w:w="1150" w:type="dxa"/>
            <w:tcMar/>
          </w:tcPr>
          <w:p w:rsidR="00FE7BA1" w:rsidRDefault="00FE7BA1" w14:paraId="40F6558B" w14:textId="05875DB8">
            <w:pPr>
              <w:spacing w:after="40"/>
            </w:pPr>
          </w:p>
        </w:tc>
        <w:tc>
          <w:tcPr>
            <w:tcW w:w="5550" w:type="dxa"/>
            <w:tcMar/>
          </w:tcPr>
          <w:p w:rsidR="00FE7BA1" w:rsidRDefault="00FE7BA1" w14:paraId="453C9D1F" w14:textId="3522FEFC">
            <w:pPr>
              <w:spacing w:after="40"/>
            </w:pPr>
          </w:p>
        </w:tc>
        <w:tc>
          <w:tcPr>
            <w:tcW w:w="8630" w:type="dxa"/>
            <w:shd w:val="clear" w:color="auto" w:fill="FFFDF5"/>
            <w:tcMar/>
          </w:tcPr>
          <w:p w:rsidR="00FE7BA1" w:rsidRDefault="00FE7BA1" w14:paraId="4164901E" w14:textId="1A9CEAA8">
            <w:pPr>
              <w:spacing w:after="40"/>
            </w:pPr>
          </w:p>
        </w:tc>
        <w:tc>
          <w:tcPr>
            <w:tcW w:w="800" w:type="dxa"/>
            <w:tcMar/>
          </w:tcPr>
          <w:p w:rsidRPr="00625403" w:rsidR="00FE7BA1" w:rsidRDefault="00FE7BA1" w14:paraId="49F9B147" w14:textId="10E2F218">
            <w:pPr>
              <w:spacing w:after="40"/>
              <w:rPr>
                <w:color w:val="000000"/>
              </w:rPr>
            </w:pPr>
          </w:p>
        </w:tc>
      </w:tr>
      <w:tr w:rsidR="00FE7BA1" w:rsidTr="1FBAB037" w14:paraId="3BA3E668" w14:textId="77777777">
        <w:tc>
          <w:tcPr>
            <w:tcW w:w="18430" w:type="dxa"/>
            <w:gridSpan w:val="5"/>
            <w:shd w:val="clear" w:color="auto" w:fill="F2F0EA"/>
            <w:tcMar/>
          </w:tcPr>
          <w:p w:rsidR="00FE7BA1" w:rsidRDefault="007E0042" w14:paraId="6DCBB9CD" w14:textId="3622A2D8">
            <w:pPr>
              <w:spacing w:after="40"/>
            </w:pPr>
            <w:r>
              <w:rPr>
                <w:b/>
              </w:rPr>
              <w:t>8 · MEMBER BENEFIT PROMPT</w:t>
            </w:r>
          </w:p>
        </w:tc>
      </w:tr>
      <w:tr w:rsidR="00FE7BA1" w:rsidTr="1FBAB037" w14:paraId="74C284F8" w14:textId="77777777">
        <w:tc>
          <w:tcPr>
            <w:tcW w:w="2300" w:type="dxa"/>
            <w:tcMar/>
          </w:tcPr>
          <w:p w:rsidR="00FE7BA1" w:rsidRDefault="00FE7BA1" w14:paraId="19CB0437" w14:textId="77777777">
            <w:pPr>
              <w:spacing w:after="40"/>
            </w:pPr>
            <w:r>
              <w:t>Prompt heading</w:t>
            </w:r>
          </w:p>
        </w:tc>
        <w:tc>
          <w:tcPr>
            <w:tcW w:w="1150" w:type="dxa"/>
            <w:tcMar/>
          </w:tcPr>
          <w:p w:rsidR="00FE7BA1" w:rsidRDefault="00FE7BA1" w14:paraId="1C6D830E" w14:textId="77777777">
            <w:pPr>
              <w:spacing w:after="40"/>
            </w:pPr>
            <w:r>
              <w:t>80</w:t>
            </w:r>
          </w:p>
        </w:tc>
        <w:tc>
          <w:tcPr>
            <w:tcW w:w="5550" w:type="dxa"/>
            <w:tcMar/>
          </w:tcPr>
          <w:p w:rsidR="00FE7BA1" w:rsidRDefault="00FE7BA1" w14:paraId="30497818" w14:textId="77777777">
            <w:pPr>
              <w:spacing w:after="40"/>
            </w:pPr>
            <w:r>
              <w:t>One line on belonging: flying solo doesn't mean flying alone. / Keyword: primary or a close variant, if it fits.</w:t>
            </w:r>
          </w:p>
        </w:tc>
        <w:tc>
          <w:tcPr>
            <w:tcW w:w="8630" w:type="dxa"/>
            <w:shd w:val="clear" w:color="auto" w:fill="FFFDF5"/>
            <w:tcMar/>
          </w:tcPr>
          <w:p w:rsidR="00FE7BA1" w:rsidRDefault="00FE7BA1" w14:paraId="0D90F98D" w14:textId="77777777">
            <w:pPr>
              <w:spacing w:after="40"/>
            </w:pPr>
            <w:r>
              <w:t>With AOPA, flying solo never means flying alone</w:t>
            </w:r>
          </w:p>
        </w:tc>
        <w:tc>
          <w:tcPr>
            <w:tcW w:w="800" w:type="dxa"/>
            <w:tcMar/>
          </w:tcPr>
          <w:p w:rsidRPr="00625403" w:rsidR="00FE7BA1" w:rsidRDefault="00625403" w14:paraId="0DC25EFB" w14:textId="2CB3F6C8">
            <w:pPr>
              <w:spacing w:after="40"/>
              <w:rPr>
                <w:color w:val="000000"/>
              </w:rPr>
            </w:pPr>
            <w:r>
              <w:rPr>
                <w:color w:val="000000"/>
              </w:rPr>
              <w:t>47</w:t>
            </w:r>
          </w:p>
        </w:tc>
      </w:tr>
      <w:tr w:rsidR="00FE7BA1" w:rsidTr="1FBAB037" w14:paraId="4023239F" w14:textId="77777777">
        <w:tc>
          <w:tcPr>
            <w:tcW w:w="2300" w:type="dxa"/>
            <w:tcMar/>
          </w:tcPr>
          <w:p w:rsidR="00FE7BA1" w:rsidRDefault="00FE7BA1" w14:paraId="65740A5D" w14:textId="77777777">
            <w:pPr>
              <w:spacing w:after="40"/>
            </w:pPr>
            <w:r>
              <w:t>Prompt body</w:t>
            </w:r>
          </w:p>
        </w:tc>
        <w:tc>
          <w:tcPr>
            <w:tcW w:w="1150" w:type="dxa"/>
            <w:tcMar/>
          </w:tcPr>
          <w:p w:rsidR="00FE7BA1" w:rsidRDefault="00FE7BA1" w14:paraId="2FBE7DC2" w14:textId="77777777">
            <w:pPr>
              <w:spacing w:after="40"/>
            </w:pPr>
            <w:r>
              <w:t>180</w:t>
            </w:r>
          </w:p>
        </w:tc>
        <w:tc>
          <w:tcPr>
            <w:tcW w:w="5550" w:type="dxa"/>
            <w:tcMar/>
          </w:tcPr>
          <w:p w:rsidR="00FE7BA1" w:rsidRDefault="00FE7BA1" w14:paraId="39EB4B80" w14:textId="77777777">
            <w:pPr>
              <w:spacing w:after="40"/>
            </w:pPr>
            <w:r>
              <w:t>Speak to the non-member who came to check AOPA out: this is a member-governed association, and joining makes you one of the members it answers to, a voice in the room on Capitol Hill, at the FAA and in the states. Do not list benefits, discounts or services, and do not quote dues, trial terms, Pilot Protection Services pricing or a member count.</w:t>
            </w:r>
          </w:p>
        </w:tc>
        <w:tc>
          <w:tcPr>
            <w:tcW w:w="8630" w:type="dxa"/>
            <w:shd w:val="clear" w:color="auto" w:fill="FFFDF5"/>
            <w:tcMar/>
          </w:tcPr>
          <w:p w:rsidR="00FE7BA1" w:rsidP="000D5FDF" w:rsidRDefault="000D5FDF" w14:paraId="12BC470B" w14:textId="6BFF6043">
            <w:pPr>
              <w:autoSpaceDE w:val="0"/>
              <w:autoSpaceDN w:val="0"/>
              <w:adjustRightInd w:val="0"/>
            </w:pPr>
            <w:r>
              <w:rPr>
                <w:rFonts w:ascii="0{I™ò" w:hAnsi="0{I™ò" w:cs="0{I™ò"/>
                <w:color w:val="000000" w:themeColor="text1"/>
                <w:szCs w:val="21"/>
              </w:rPr>
              <w:t>We keep our members informed, protected, and empowered with trusted safety resources, real-time aviation news, and relentless advocacy that defends their freedom to fly</w:t>
            </w:r>
            <w:r>
              <w:rPr>
                <w:color w:val="000000" w:themeColor="text1"/>
                <w:szCs w:val="21"/>
              </w:rPr>
              <w:t>.</w:t>
            </w:r>
          </w:p>
        </w:tc>
        <w:tc>
          <w:tcPr>
            <w:tcW w:w="800" w:type="dxa"/>
            <w:tcMar/>
          </w:tcPr>
          <w:p w:rsidRPr="000D5FDF" w:rsidR="00FE7BA1" w:rsidRDefault="000D5FDF" w14:paraId="5BFE26CB" w14:textId="7A460A20">
            <w:pPr>
              <w:spacing w:after="40"/>
              <w:rPr>
                <w:bCs/>
                <w:color w:val="C00000"/>
              </w:rPr>
            </w:pPr>
            <w:r>
              <w:rPr>
                <w:bCs/>
                <w:color w:val="000000" w:themeColor="text1"/>
              </w:rPr>
              <w:t>169</w:t>
            </w:r>
          </w:p>
        </w:tc>
      </w:tr>
      <w:tr w:rsidR="00FE7BA1" w:rsidTr="1FBAB037" w14:paraId="077352E6" w14:textId="77777777">
        <w:tc>
          <w:tcPr>
            <w:tcW w:w="2300" w:type="dxa"/>
            <w:tcMar/>
          </w:tcPr>
          <w:p w:rsidR="00FE7BA1" w:rsidRDefault="00FE7BA1" w14:paraId="1F1A577E" w14:textId="77777777">
            <w:pPr>
              <w:spacing w:after="40"/>
            </w:pPr>
            <w:r>
              <w:t>Join button</w:t>
            </w:r>
          </w:p>
        </w:tc>
        <w:tc>
          <w:tcPr>
            <w:tcW w:w="1150" w:type="dxa"/>
            <w:tcMar/>
          </w:tcPr>
          <w:p w:rsidR="00FE7BA1" w:rsidRDefault="00FE7BA1" w14:paraId="509B3040" w14:textId="77777777">
            <w:pPr>
              <w:spacing w:after="40"/>
            </w:pPr>
            <w:r>
              <w:t>22</w:t>
            </w:r>
          </w:p>
        </w:tc>
        <w:tc>
          <w:tcPr>
            <w:tcW w:w="5550" w:type="dxa"/>
            <w:tcMar/>
          </w:tcPr>
          <w:p w:rsidR="00FE7BA1" w:rsidRDefault="00FE7BA1" w14:paraId="6C96D8EB" w14:textId="77777777">
            <w:pPr>
              <w:spacing w:after="40"/>
            </w:pPr>
            <w:r>
              <w:t>The brief's line is “Join AOPA,” resolving to Join AOPA.</w:t>
            </w:r>
          </w:p>
        </w:tc>
        <w:tc>
          <w:tcPr>
            <w:tcW w:w="8630" w:type="dxa"/>
            <w:shd w:val="clear" w:color="auto" w:fill="FFFDF5"/>
            <w:tcMar/>
          </w:tcPr>
          <w:p w:rsidR="00FE7BA1" w:rsidRDefault="00FE7BA1" w14:paraId="720CAF1F" w14:textId="77777777">
            <w:pPr>
              <w:spacing w:after="40"/>
            </w:pPr>
            <w:r>
              <w:t>Join AOPA</w:t>
            </w:r>
          </w:p>
        </w:tc>
        <w:tc>
          <w:tcPr>
            <w:tcW w:w="800" w:type="dxa"/>
            <w:tcMar/>
          </w:tcPr>
          <w:p w:rsidRPr="00625403" w:rsidR="00FE7BA1" w:rsidRDefault="00625403" w14:paraId="6BA72CEC" w14:textId="0556B08E">
            <w:pPr>
              <w:spacing w:after="40"/>
              <w:rPr>
                <w:color w:val="000000"/>
              </w:rPr>
            </w:pPr>
            <w:r>
              <w:rPr>
                <w:color w:val="000000"/>
              </w:rPr>
              <w:t>9</w:t>
            </w:r>
          </w:p>
        </w:tc>
      </w:tr>
      <w:tr w:rsidR="00FE7BA1" w:rsidTr="1FBAB037" w14:paraId="1EDC204B" w14:textId="77777777">
        <w:tc>
          <w:tcPr>
            <w:tcW w:w="18430" w:type="dxa"/>
            <w:gridSpan w:val="5"/>
            <w:shd w:val="clear" w:color="auto" w:fill="F2F0EA"/>
            <w:tcMar/>
          </w:tcPr>
          <w:p w:rsidR="00FE7BA1" w:rsidRDefault="007E0042" w14:paraId="627ADF79" w14:textId="62C96B7E">
            <w:pPr>
              <w:spacing w:after="40"/>
            </w:pPr>
            <w:r>
              <w:rPr>
                <w:b/>
              </w:rPr>
              <w:t>9 · CROSS-LINKS</w:t>
            </w:r>
          </w:p>
        </w:tc>
      </w:tr>
      <w:tr w:rsidR="00FE7BA1" w:rsidTr="1FBAB037" w14:paraId="53273BEA" w14:textId="77777777">
        <w:tc>
          <w:tcPr>
            <w:tcW w:w="2300" w:type="dxa"/>
            <w:tcMar/>
          </w:tcPr>
          <w:p w:rsidR="00FE7BA1" w:rsidRDefault="00FE7BA1" w14:paraId="7DCF8FF8" w14:textId="77777777">
            <w:pPr>
              <w:spacing w:after="40"/>
            </w:pPr>
            <w:r>
              <w:t>Cross-links</w:t>
            </w:r>
          </w:p>
        </w:tc>
        <w:tc>
          <w:tcPr>
            <w:tcW w:w="1150" w:type="dxa"/>
            <w:tcMar/>
          </w:tcPr>
          <w:p w:rsidR="00FE7BA1" w:rsidRDefault="00FE7BA1" w14:paraId="1ED31C2D" w14:textId="77777777">
            <w:pPr>
              <w:spacing w:after="40"/>
            </w:pPr>
            <w:r>
              <w:t>set by the IA</w:t>
            </w:r>
          </w:p>
        </w:tc>
        <w:tc>
          <w:tcPr>
            <w:tcW w:w="5550" w:type="dxa"/>
            <w:tcMar/>
          </w:tcPr>
          <w:p w:rsidR="00FE7BA1" w:rsidRDefault="00FE7BA1" w14:paraId="23ECA039" w14:textId="5E1E23B0">
            <w:pPr>
              <w:spacing w:after="40"/>
            </w:pPr>
          </w:p>
        </w:tc>
        <w:tc>
          <w:tcPr>
            <w:tcW w:w="8630" w:type="dxa"/>
            <w:tcMar/>
          </w:tcPr>
          <w:p w:rsidR="00FE7BA1" w:rsidRDefault="00FE7BA1" w14:paraId="47CB7530" w14:textId="77777777">
            <w:pPr>
              <w:spacing w:after="40"/>
            </w:pPr>
            <w:r>
              <w:t>Get Involved → AOPA Foundation</w:t>
            </w:r>
          </w:p>
          <w:p w:rsidR="00FE7BA1" w:rsidRDefault="00FE7BA1" w14:paraId="635B7B0B" w14:textId="77777777">
            <w:pPr>
              <w:spacing w:after="40"/>
            </w:pPr>
            <w:r>
              <w:t>Advocacy</w:t>
            </w:r>
          </w:p>
          <w:p w:rsidR="00FE7BA1" w:rsidRDefault="00FE7BA1" w14:paraId="478C2F36" w14:textId="77777777">
            <w:pPr>
              <w:spacing w:after="40"/>
            </w:pPr>
            <w:r>
              <w:t>News &amp; Events → News (Media Room)</w:t>
            </w:r>
          </w:p>
          <w:p w:rsidR="00FE7BA1" w:rsidRDefault="00FE7BA1" w14:paraId="67FBF8C4" w14:textId="77777777">
            <w:pPr>
              <w:spacing w:after="40"/>
            </w:pPr>
            <w:r>
              <w:t>News &amp; Events → Events</w:t>
            </w:r>
          </w:p>
          <w:p w:rsidR="00FE7BA1" w:rsidRDefault="00FE7BA1" w14:paraId="4883625A" w14:textId="77777777">
            <w:pPr>
              <w:spacing w:after="40"/>
            </w:pPr>
            <w:r>
              <w:t>Membership → Membership Benefits</w:t>
            </w:r>
          </w:p>
          <w:p w:rsidR="00FE7BA1" w:rsidRDefault="00FE7BA1" w14:paraId="7360E6CA" w14:textId="77777777">
            <w:pPr>
              <w:spacing w:after="40"/>
            </w:pPr>
            <w:r>
              <w:t>Pilot Tools → Pilot Information Center</w:t>
            </w:r>
          </w:p>
          <w:p w:rsidR="00FE7BA1" w:rsidRDefault="00FE7BA1" w14:paraId="6782DA40" w14:textId="77777777">
            <w:pPr>
              <w:spacing w:after="40"/>
            </w:pPr>
            <w:r>
              <w:t>Become a Pilot</w:t>
            </w:r>
          </w:p>
        </w:tc>
        <w:tc>
          <w:tcPr>
            <w:tcW w:w="800" w:type="dxa"/>
            <w:tcMar/>
          </w:tcPr>
          <w:p w:rsidRPr="00625403" w:rsidR="00FE7BA1" w:rsidRDefault="00625403" w14:paraId="21FBC7A8" w14:textId="747C0520">
            <w:pPr>
              <w:spacing w:after="40"/>
              <w:rPr>
                <w:color w:val="000000"/>
              </w:rPr>
            </w:pPr>
            <w:r>
              <w:rPr>
                <w:color w:val="000000"/>
              </w:rPr>
              <w:t>177</w:t>
            </w:r>
          </w:p>
        </w:tc>
      </w:tr>
      <w:tr w:rsidR="00FE7BA1" w:rsidTr="1FBAB037" w14:paraId="60EF45FF" w14:textId="77777777">
        <w:tc>
          <w:tcPr>
            <w:tcW w:w="18430" w:type="dxa"/>
            <w:gridSpan w:val="5"/>
            <w:shd w:val="clear" w:color="auto" w:fill="F2F0EA"/>
            <w:tcMar/>
          </w:tcPr>
          <w:p w:rsidR="00FE7BA1" w:rsidRDefault="00FE7BA1" w14:paraId="23326F94" w14:textId="77777777">
            <w:pPr>
              <w:spacing w:after="40"/>
            </w:pPr>
            <w:r>
              <w:rPr>
                <w:b/>
              </w:rPr>
              <w:t>FAQ   ·   Questions are supplied; write the answers in the FAQ table below</w:t>
            </w:r>
          </w:p>
        </w:tc>
      </w:tr>
      <w:tr w:rsidR="00FE7BA1" w:rsidTr="1FBAB037" w14:paraId="7C0D66E7" w14:textId="77777777">
        <w:tc>
          <w:tcPr>
            <w:tcW w:w="2300" w:type="dxa"/>
            <w:tcMar/>
          </w:tcPr>
          <w:p w:rsidR="00FE7BA1" w:rsidRDefault="00FE7BA1" w14:paraId="565D418B" w14:textId="77777777">
            <w:pPr>
              <w:spacing w:after="40"/>
            </w:pPr>
            <w:r>
              <w:t>FAQ answers</w:t>
            </w:r>
          </w:p>
        </w:tc>
        <w:tc>
          <w:tcPr>
            <w:tcW w:w="1150" w:type="dxa"/>
            <w:tcMar/>
          </w:tcPr>
          <w:p w:rsidR="00FE7BA1" w:rsidRDefault="00FE7BA1" w14:paraId="52A85FA4" w14:textId="77777777">
            <w:pPr>
              <w:spacing w:after="40"/>
            </w:pPr>
            <w:r>
              <w:t>60 words each</w:t>
            </w:r>
          </w:p>
        </w:tc>
        <w:tc>
          <w:tcPr>
            <w:tcW w:w="5550" w:type="dxa"/>
            <w:tcMar/>
          </w:tcPr>
          <w:p w:rsidR="00FE7BA1" w:rsidRDefault="00FE7BA1" w14:paraId="2069F0DE" w14:textId="77777777">
            <w:pPr>
              <w:spacing w:after="40"/>
            </w:pPr>
            <w:r>
              <w:t>Written in the FAQ table below.</w:t>
            </w:r>
          </w:p>
        </w:tc>
        <w:tc>
          <w:tcPr>
            <w:tcW w:w="8630" w:type="dxa"/>
            <w:shd w:val="clear" w:color="auto" w:fill="FFFDF5"/>
            <w:tcMar/>
          </w:tcPr>
          <w:p w:rsidR="00FE7BA1" w:rsidRDefault="00FE7BA1" w14:paraId="1B4A49C5" w14:textId="77777777">
            <w:pPr>
              <w:spacing w:after="40"/>
            </w:pPr>
          </w:p>
        </w:tc>
        <w:tc>
          <w:tcPr>
            <w:tcW w:w="800" w:type="dxa"/>
            <w:tcMar/>
          </w:tcPr>
          <w:p w:rsidRPr="00625403" w:rsidR="00FE7BA1" w:rsidRDefault="00FE7BA1" w14:paraId="0BFCCB3C" w14:textId="77777777">
            <w:pPr>
              <w:spacing w:after="40"/>
              <w:rPr>
                <w:color w:val="000000"/>
              </w:rPr>
            </w:pPr>
          </w:p>
        </w:tc>
      </w:tr>
      <w:tr w:rsidR="00FE7BA1" w:rsidTr="1FBAB037" w14:paraId="721DAD93" w14:textId="77777777">
        <w:tc>
          <w:tcPr>
            <w:tcW w:w="18430" w:type="dxa"/>
            <w:gridSpan w:val="5"/>
            <w:shd w:val="clear" w:color="auto" w:fill="F2F0EA"/>
            <w:tcMar/>
          </w:tcPr>
          <w:p w:rsidR="00FE7BA1" w:rsidRDefault="00FE7BA1" w14:paraId="2931AF45" w14:textId="77777777">
            <w:pPr>
              <w:spacing w:after="40"/>
            </w:pPr>
            <w:r>
              <w:rPr>
                <w:b/>
              </w:rPr>
              <w:t>SEARCH FIELDS   ·   Entered in the SEO panel at build; they don't appear on the page</w:t>
            </w:r>
          </w:p>
        </w:tc>
      </w:tr>
      <w:tr w:rsidR="00FE7BA1" w:rsidTr="1FBAB037" w14:paraId="64944C13" w14:textId="77777777">
        <w:tc>
          <w:tcPr>
            <w:tcW w:w="2300" w:type="dxa"/>
            <w:tcMar/>
          </w:tcPr>
          <w:p w:rsidR="00FE7BA1" w:rsidRDefault="00FE7BA1" w14:paraId="7798D37D" w14:textId="77777777">
            <w:pPr>
              <w:spacing w:after="40"/>
            </w:pPr>
            <w:r>
              <w:t>SEO title</w:t>
            </w:r>
          </w:p>
        </w:tc>
        <w:tc>
          <w:tcPr>
            <w:tcW w:w="1150" w:type="dxa"/>
            <w:tcMar/>
          </w:tcPr>
          <w:p w:rsidR="00FE7BA1" w:rsidRDefault="00FE7BA1" w14:paraId="3CF6629D" w14:textId="77777777">
            <w:pPr>
              <w:spacing w:after="40"/>
            </w:pPr>
            <w:r>
              <w:t>60</w:t>
            </w:r>
          </w:p>
        </w:tc>
        <w:tc>
          <w:tcPr>
            <w:tcW w:w="5550" w:type="dxa"/>
            <w:tcMar/>
          </w:tcPr>
          <w:p w:rsidR="00FE7BA1" w:rsidRDefault="00FE7BA1" w14:paraId="5331F2C8" w14:textId="77777777">
            <w:pPr>
              <w:spacing w:after="40"/>
            </w:pPr>
            <w:r>
              <w:t>The title that shows in Google. Lead with the primary keyword and end with “AOPA.” Write it the way a pilot would search, not as a slogan, and don't repeat the headline word for word. / Keyword: primary, plus AOPA.</w:t>
            </w:r>
          </w:p>
        </w:tc>
        <w:tc>
          <w:tcPr>
            <w:tcW w:w="8630" w:type="dxa"/>
            <w:shd w:val="clear" w:color="auto" w:fill="FFFDF5"/>
            <w:tcMar/>
          </w:tcPr>
          <w:p w:rsidR="00FE7BA1" w:rsidRDefault="00307067" w14:paraId="3E3BC304" w14:textId="70F42E0A">
            <w:pPr>
              <w:spacing w:after="40"/>
            </w:pPr>
            <w:r>
              <w:rPr>
                <w:rFonts w:cs="Calibri"/>
              </w:rPr>
              <w:t>A</w:t>
            </w:r>
            <w:r w:rsidR="00E909B4">
              <w:rPr>
                <w:rFonts w:cs="Calibri"/>
              </w:rPr>
              <w:t>bout the A</w:t>
            </w:r>
            <w:r>
              <w:rPr>
                <w:rFonts w:cs="Calibri"/>
              </w:rPr>
              <w:t>irline Owners and Pilots Association | AOPA</w:t>
            </w:r>
          </w:p>
        </w:tc>
        <w:tc>
          <w:tcPr>
            <w:tcW w:w="800" w:type="dxa"/>
            <w:tcMar/>
          </w:tcPr>
          <w:p w:rsidRPr="00625403" w:rsidR="00FE7BA1" w:rsidRDefault="00E909B4" w14:paraId="15B53A8F" w14:textId="7A78169E">
            <w:pPr>
              <w:spacing w:after="40"/>
              <w:rPr>
                <w:color w:val="000000"/>
              </w:rPr>
            </w:pPr>
            <w:r>
              <w:rPr>
                <w:color w:val="000000"/>
              </w:rPr>
              <w:t>54</w:t>
            </w:r>
          </w:p>
        </w:tc>
      </w:tr>
      <w:tr w:rsidR="00FE7BA1" w:rsidTr="1FBAB037" w14:paraId="17A6FA9A" w14:textId="77777777">
        <w:tc>
          <w:tcPr>
            <w:tcW w:w="2300" w:type="dxa"/>
            <w:tcMar/>
          </w:tcPr>
          <w:p w:rsidR="00FE7BA1" w:rsidRDefault="00FE7BA1" w14:paraId="283763B9" w14:textId="77777777">
            <w:pPr>
              <w:spacing w:after="40"/>
            </w:pPr>
            <w:r>
              <w:t>Meta description</w:t>
            </w:r>
          </w:p>
        </w:tc>
        <w:tc>
          <w:tcPr>
            <w:tcW w:w="1150" w:type="dxa"/>
            <w:tcMar/>
          </w:tcPr>
          <w:p w:rsidR="00FE7BA1" w:rsidRDefault="00FE7BA1" w14:paraId="6FF97C7B" w14:textId="77777777">
            <w:pPr>
              <w:spacing w:after="40"/>
            </w:pPr>
            <w:r>
              <w:t>155</w:t>
            </w:r>
          </w:p>
        </w:tc>
        <w:tc>
          <w:tcPr>
            <w:tcW w:w="5550" w:type="dxa"/>
            <w:tcMar/>
          </w:tcPr>
          <w:p w:rsidR="00FE7BA1" w:rsidRDefault="00FE7BA1" w14:paraId="51297770" w14:textId="77777777">
            <w:pPr>
              <w:spacing w:after="40"/>
            </w:pPr>
            <w:r>
              <w:t>The sentence under the title in Google. Say what the page answers, in a way that earns the click. / Keyword: primary, once.</w:t>
            </w:r>
          </w:p>
        </w:tc>
        <w:tc>
          <w:tcPr>
            <w:tcW w:w="8630" w:type="dxa"/>
            <w:shd w:val="clear" w:color="auto" w:fill="FFFDF5"/>
            <w:tcMar/>
          </w:tcPr>
          <w:p w:rsidR="00FE7BA1" w:rsidRDefault="00460703" w14:paraId="3ED7EE29" w14:textId="6C08A60E">
            <w:pPr>
              <w:spacing w:after="40"/>
            </w:pPr>
            <w:r>
              <w:t>AOPA is the most trusted resource in aviation, offering the education, protection, and inspiration pilots need to fly smarter and stay connected.</w:t>
            </w:r>
          </w:p>
        </w:tc>
        <w:tc>
          <w:tcPr>
            <w:tcW w:w="800" w:type="dxa"/>
            <w:tcMar/>
          </w:tcPr>
          <w:p w:rsidRPr="00625403" w:rsidR="00FE7BA1" w:rsidRDefault="00460703" w14:paraId="7CD87900" w14:textId="62972845">
            <w:pPr>
              <w:spacing w:after="40"/>
              <w:rPr>
                <w:color w:val="000000"/>
              </w:rPr>
            </w:pPr>
            <w:r>
              <w:rPr>
                <w:color w:val="000000"/>
              </w:rPr>
              <w:t>145</w:t>
            </w:r>
          </w:p>
        </w:tc>
      </w:tr>
    </w:tbl>
    <w:p w:rsidR="00506051" w:rsidRDefault="00506051" w14:paraId="48943B80" w14:textId="77777777"/>
    <w:p w:rsidR="00506051" w:rsidRDefault="004B7631" w14:paraId="7032C5F4" w14:textId="13FA6318">
      <w:pPr>
        <w:pStyle w:val="Heading1"/>
      </w:pPr>
      <w:r>
        <w:t>FAQ answers</w:t>
      </w:r>
    </w:p>
    <w:p w:rsidR="00580EA6" w:rsidRDefault="004B7631" w14:paraId="5164DAD2" w14:textId="77777777">
      <w:r>
        <w:t>Banyan supplies the questions. You write the answers. The first sentence answers the question and carries the primary keyword where it fits. Keep each answer to 60 words or fewer and end with a link to the page named. Any answer carrying a status, a date or a figure carries its source.</w:t>
      </w:r>
    </w:p>
    <w:tbl>
      <w:tblPr>
        <w:tblStyle w:val="TableGrid"/>
        <w:tblW w:w="0" w:type="auto"/>
        <w:tblLayout w:type="fixed"/>
        <w:tblLook w:val="04A0" w:firstRow="1" w:lastRow="0" w:firstColumn="1" w:lastColumn="0" w:noHBand="0" w:noVBand="1"/>
      </w:tblPr>
      <w:tblGrid>
        <w:gridCol w:w="500"/>
        <w:gridCol w:w="5354"/>
        <w:gridCol w:w="3705"/>
        <w:gridCol w:w="8071"/>
        <w:gridCol w:w="800"/>
      </w:tblGrid>
      <w:tr w:rsidR="00580EA6" w:rsidTr="1FBAB037" w14:paraId="7727FDF9" w14:textId="77777777">
        <w:trPr>
          <w:tblHeader/>
        </w:trPr>
        <w:tc>
          <w:tcPr>
            <w:tcW w:w="500" w:type="dxa"/>
            <w:shd w:val="clear" w:color="auto" w:fill="1A1A18"/>
            <w:tcMar/>
          </w:tcPr>
          <w:p w:rsidR="00580EA6" w:rsidRDefault="004B7631" w14:paraId="252B7D63" w14:textId="77777777">
            <w:pPr>
              <w:spacing w:after="40"/>
            </w:pPr>
            <w:r>
              <w:rPr>
                <w:b/>
                <w:color w:val="FFFFFF"/>
              </w:rPr>
              <w:t>#</w:t>
            </w:r>
          </w:p>
        </w:tc>
        <w:tc>
          <w:tcPr>
            <w:tcW w:w="5354" w:type="dxa"/>
            <w:shd w:val="clear" w:color="auto" w:fill="1A1A18"/>
            <w:tcMar/>
          </w:tcPr>
          <w:p w:rsidR="00580EA6" w:rsidRDefault="004B7631" w14:paraId="1076034D" w14:textId="77777777">
            <w:pPr>
              <w:spacing w:after="40"/>
            </w:pPr>
            <w:r>
              <w:rPr>
                <w:b/>
                <w:color w:val="FFFFFF"/>
              </w:rPr>
              <w:t>Question</w:t>
            </w:r>
          </w:p>
        </w:tc>
        <w:tc>
          <w:tcPr>
            <w:tcW w:w="3705" w:type="dxa"/>
            <w:shd w:val="clear" w:color="auto" w:fill="1A1A18"/>
            <w:tcMar/>
          </w:tcPr>
          <w:p w:rsidR="00580EA6" w:rsidRDefault="004B7631" w14:paraId="1A696DA0" w14:textId="77777777">
            <w:pPr>
              <w:spacing w:after="40"/>
            </w:pPr>
            <w:r>
              <w:rPr>
                <w:b/>
                <w:color w:val="FFFFFF"/>
              </w:rPr>
              <w:t>End with a link to</w:t>
            </w:r>
          </w:p>
        </w:tc>
        <w:tc>
          <w:tcPr>
            <w:tcW w:w="8071" w:type="dxa"/>
            <w:shd w:val="clear" w:color="auto" w:fill="1A1A18"/>
            <w:tcMar/>
          </w:tcPr>
          <w:p w:rsidR="00580EA6" w:rsidRDefault="004B7631" w14:paraId="599F65FF" w14:textId="77777777">
            <w:pPr>
              <w:spacing w:after="40"/>
            </w:pPr>
            <w:r>
              <w:rPr>
                <w:b/>
                <w:color w:val="FFFFFF"/>
              </w:rPr>
              <w:t>Your answer</w:t>
            </w:r>
          </w:p>
        </w:tc>
        <w:tc>
          <w:tcPr>
            <w:tcW w:w="800" w:type="dxa"/>
            <w:shd w:val="clear" w:color="auto" w:fill="1A1A18"/>
            <w:tcMar/>
          </w:tcPr>
          <w:p w:rsidR="00580EA6" w:rsidRDefault="004B7631" w14:paraId="5318BD6E" w14:textId="77777777">
            <w:pPr>
              <w:spacing w:after="40"/>
            </w:pPr>
            <w:r>
              <w:rPr>
                <w:b/>
                <w:color w:val="FFFFFF"/>
              </w:rPr>
              <w:t>Words</w:t>
            </w:r>
          </w:p>
        </w:tc>
      </w:tr>
      <w:tr w:rsidR="00580EA6" w:rsidTr="1FBAB037" w14:paraId="46FF0FEF" w14:textId="77777777">
        <w:tc>
          <w:tcPr>
            <w:tcW w:w="500" w:type="dxa"/>
            <w:tcMar/>
          </w:tcPr>
          <w:p w:rsidR="00580EA6" w:rsidRDefault="004B7631" w14:paraId="54473191" w14:textId="77777777">
            <w:pPr>
              <w:spacing w:after="40"/>
            </w:pPr>
            <w:r>
              <w:t>1</w:t>
            </w:r>
          </w:p>
        </w:tc>
        <w:tc>
          <w:tcPr>
            <w:tcW w:w="5354" w:type="dxa"/>
            <w:tcMar/>
          </w:tcPr>
          <w:p w:rsidR="00580EA6" w:rsidRDefault="004B7631" w14:paraId="4A45681C" w14:textId="56D03771">
            <w:pPr>
              <w:spacing w:after="40"/>
            </w:pPr>
            <w:r>
              <w:t>What is the meaning of AOPA and what does it stand for?</w:t>
            </w:r>
          </w:p>
        </w:tc>
        <w:tc>
          <w:tcPr>
            <w:tcW w:w="3705" w:type="dxa"/>
            <w:tcMar/>
          </w:tcPr>
          <w:p w:rsidR="00580EA6" w:rsidRDefault="004B7631" w14:paraId="63B7CB3E" w14:textId="77777777">
            <w:pPr>
              <w:spacing w:after="40"/>
            </w:pPr>
            <w:r>
              <w:t>Your choice of the eight areas; name it</w:t>
            </w:r>
          </w:p>
        </w:tc>
        <w:tc>
          <w:tcPr>
            <w:tcW w:w="8071" w:type="dxa"/>
            <w:shd w:val="clear" w:color="auto" w:fill="FFFDF5"/>
            <w:tcMar/>
          </w:tcPr>
          <w:p w:rsidR="00580EA6" w:rsidRDefault="31502448" w14:paraId="1CFCF7E5" w14:textId="13A972E2">
            <w:pPr>
              <w:spacing w:after="40"/>
            </w:pPr>
            <w:r w:rsidR="41F14100">
              <w:rPr/>
              <w:t xml:space="preserve">AOPA stands for the Aircraft Owners and Pilots Association. It is a not-for-profit membership association for pilots and aircraft owners, incorporated on May 15, 1939, and it has fought to protect the freedom to fly ever since. </w:t>
            </w:r>
            <w:r>
              <w:br/>
            </w:r>
            <w:r>
              <w:br/>
            </w:r>
            <w:r w:rsidR="41F14100">
              <w:rPr/>
              <w:t>Read the History of AOPA.</w:t>
            </w:r>
          </w:p>
        </w:tc>
        <w:tc>
          <w:tcPr>
            <w:tcW w:w="800" w:type="dxa"/>
            <w:tcMar/>
          </w:tcPr>
          <w:p w:rsidR="00580EA6" w:rsidRDefault="00307067" w14:paraId="2FBED506" w14:textId="7A50B45E">
            <w:pPr>
              <w:spacing w:after="40"/>
            </w:pPr>
            <w:r>
              <w:t>42</w:t>
            </w:r>
          </w:p>
        </w:tc>
      </w:tr>
      <w:tr w:rsidR="00580EA6" w:rsidTr="1FBAB037" w14:paraId="6AAF2EAA" w14:textId="77777777">
        <w:tc>
          <w:tcPr>
            <w:tcW w:w="500" w:type="dxa"/>
            <w:tcMar/>
          </w:tcPr>
          <w:p w:rsidR="00580EA6" w:rsidRDefault="004B7631" w14:paraId="42132BFA" w14:textId="77777777">
            <w:pPr>
              <w:spacing w:after="40"/>
            </w:pPr>
            <w:r>
              <w:t>2</w:t>
            </w:r>
          </w:p>
        </w:tc>
        <w:tc>
          <w:tcPr>
            <w:tcW w:w="5354" w:type="dxa"/>
            <w:tcMar/>
          </w:tcPr>
          <w:p w:rsidR="00580EA6" w:rsidRDefault="004B7631" w14:paraId="748ADBBA" w14:textId="77777777">
            <w:pPr>
              <w:spacing w:after="40"/>
            </w:pPr>
            <w:r>
              <w:t>When was AOPA founded, and where is it headquartered?</w:t>
            </w:r>
          </w:p>
        </w:tc>
        <w:tc>
          <w:tcPr>
            <w:tcW w:w="3705" w:type="dxa"/>
            <w:tcMar/>
          </w:tcPr>
          <w:p w:rsidR="00580EA6" w:rsidRDefault="004B7631" w14:paraId="0E1C5A78" w14:textId="77777777">
            <w:pPr>
              <w:spacing w:after="40"/>
            </w:pPr>
            <w:r>
              <w:t>Your choice of the eight areas; name it</w:t>
            </w:r>
          </w:p>
        </w:tc>
        <w:tc>
          <w:tcPr>
            <w:tcW w:w="8071" w:type="dxa"/>
            <w:shd w:val="clear" w:color="auto" w:fill="FFFDF5"/>
            <w:tcMar/>
          </w:tcPr>
          <w:p w:rsidR="00580EA6" w:rsidRDefault="00580EA6" w14:paraId="70C776A5" w14:textId="702811BF">
            <w:pPr>
              <w:spacing w:after="40"/>
            </w:pPr>
            <w:r>
              <w:t xml:space="preserve">AOPA was incorporated on May 15, 1939, and has been headquartered at the Frederick Municipal Airport in Frederick, Maryland, since 1983. It also has an office in Washington, D.C. </w:t>
            </w:r>
            <w:r>
              <w:br/>
            </w:r>
            <w:r>
              <w:br/>
            </w:r>
            <w:r>
              <w:t>Explore the History of AOPA.</w:t>
            </w:r>
          </w:p>
        </w:tc>
        <w:tc>
          <w:tcPr>
            <w:tcW w:w="800" w:type="dxa"/>
            <w:tcMar/>
          </w:tcPr>
          <w:p w:rsidR="00580EA6" w:rsidRDefault="00580EA6" w14:paraId="2F1F9BF7" w14:textId="174BA8F0">
            <w:pPr>
              <w:spacing w:after="40"/>
            </w:pPr>
            <w:r>
              <w:t>34</w:t>
            </w:r>
          </w:p>
        </w:tc>
      </w:tr>
      <w:tr w:rsidR="00580EA6" w:rsidTr="1FBAB037" w14:paraId="09CC8CF9" w14:textId="77777777">
        <w:tc>
          <w:tcPr>
            <w:tcW w:w="500" w:type="dxa"/>
            <w:tcMar/>
          </w:tcPr>
          <w:p w:rsidR="00580EA6" w:rsidRDefault="004B7631" w14:paraId="5D9E2B17" w14:textId="77777777">
            <w:pPr>
              <w:spacing w:after="40"/>
            </w:pPr>
            <w:r>
              <w:t>3</w:t>
            </w:r>
          </w:p>
        </w:tc>
        <w:tc>
          <w:tcPr>
            <w:tcW w:w="5354" w:type="dxa"/>
            <w:tcMar/>
          </w:tcPr>
          <w:p w:rsidR="00580EA6" w:rsidRDefault="004B7631" w14:paraId="17E7EA73" w14:textId="77777777">
            <w:pPr>
              <w:spacing w:after="40"/>
            </w:pPr>
            <w:r>
              <w:t>Is AOPA a nonprofit, and where can I see its annual reports and financials?</w:t>
            </w:r>
          </w:p>
        </w:tc>
        <w:tc>
          <w:tcPr>
            <w:tcW w:w="3705" w:type="dxa"/>
            <w:tcMar/>
          </w:tcPr>
          <w:p w:rsidR="00580EA6" w:rsidRDefault="004B7631" w14:paraId="3719F021" w14:textId="77777777">
            <w:pPr>
              <w:spacing w:after="40"/>
            </w:pPr>
            <w:r>
              <w:t>About AOPA → Governance</w:t>
            </w:r>
          </w:p>
          <w:p w:rsidR="00580EA6" w:rsidRDefault="004B7631" w14:paraId="791DFE39" w14:textId="77777777">
            <w:pPr>
              <w:spacing w:after="40"/>
            </w:pPr>
            <w:r>
              <w:t>One sentence answers it; the link does the rest.</w:t>
            </w:r>
          </w:p>
        </w:tc>
        <w:tc>
          <w:tcPr>
            <w:tcW w:w="8071" w:type="dxa"/>
            <w:shd w:val="clear" w:color="auto" w:fill="FFFDF5"/>
            <w:tcMar/>
          </w:tcPr>
          <w:p w:rsidR="00580EA6" w:rsidRDefault="00580EA6" w14:paraId="0EAEC18D" w14:textId="596C2F4F">
            <w:pPr>
              <w:spacing w:after="40"/>
            </w:pPr>
            <w:r>
              <w:t xml:space="preserve">Yes, AOPA is a nonprofit organization. It publishes its annual reports, Form 990 tax filings, and audited financial statements on its website. </w:t>
            </w:r>
            <w:r>
              <w:br/>
            </w:r>
            <w:r>
              <w:br/>
            </w:r>
            <w:r>
              <w:t>See the reports on the Governance page.</w:t>
            </w:r>
          </w:p>
        </w:tc>
        <w:tc>
          <w:tcPr>
            <w:tcW w:w="800" w:type="dxa"/>
            <w:tcMar/>
          </w:tcPr>
          <w:p w:rsidR="00580EA6" w:rsidRDefault="00580EA6" w14:paraId="614406FA" w14:textId="4C9CCE16">
            <w:pPr>
              <w:spacing w:after="40"/>
            </w:pPr>
            <w:r>
              <w:t>29</w:t>
            </w:r>
          </w:p>
        </w:tc>
      </w:tr>
      <w:tr w:rsidR="00580EA6" w:rsidTr="1FBAB037" w14:paraId="28FEBC95" w14:textId="77777777">
        <w:tc>
          <w:tcPr>
            <w:tcW w:w="500" w:type="dxa"/>
            <w:tcMar/>
          </w:tcPr>
          <w:p w:rsidR="00580EA6" w:rsidRDefault="004B7631" w14:paraId="0748F25E" w14:textId="77777777">
            <w:pPr>
              <w:spacing w:after="40"/>
            </w:pPr>
            <w:r>
              <w:t>4</w:t>
            </w:r>
          </w:p>
        </w:tc>
        <w:tc>
          <w:tcPr>
            <w:tcW w:w="5354" w:type="dxa"/>
            <w:tcMar/>
          </w:tcPr>
          <w:p w:rsidR="00580EA6" w:rsidRDefault="004B7631" w14:paraId="1486C5AF" w14:textId="77777777">
            <w:pPr>
              <w:spacing w:after="40"/>
            </w:pPr>
            <w:r>
              <w:t>How is AOPA governed, and how do members vote?</w:t>
            </w:r>
          </w:p>
        </w:tc>
        <w:tc>
          <w:tcPr>
            <w:tcW w:w="3705" w:type="dxa"/>
            <w:tcMar/>
          </w:tcPr>
          <w:p w:rsidR="00580EA6" w:rsidRDefault="004B7631" w14:paraId="115A93A2" w14:textId="77777777">
            <w:pPr>
              <w:spacing w:after="40"/>
            </w:pPr>
            <w:r>
              <w:t>About AOPA → Governance</w:t>
            </w:r>
          </w:p>
          <w:p w:rsidR="00580EA6" w:rsidRDefault="004B7631" w14:paraId="5ADE6526" w14:textId="77777777">
            <w:pPr>
              <w:spacing w:after="40"/>
            </w:pPr>
            <w:r>
              <w:t>Answer from the Governance page as it stands after the September 19, 2026 bylaws. Do not describe how voting worked before them.</w:t>
            </w:r>
          </w:p>
        </w:tc>
        <w:tc>
          <w:tcPr>
            <w:tcW w:w="8071" w:type="dxa"/>
            <w:shd w:val="clear" w:color="auto" w:fill="FFFDF5"/>
            <w:tcMar/>
          </w:tcPr>
          <w:p w:rsidR="00580EA6" w:rsidRDefault="00580EA6" w14:paraId="20DB3E98" w14:textId="23124F19">
            <w:pPr>
              <w:spacing w:after="40"/>
            </w:pPr>
            <w:r>
              <w:t xml:space="preserve">Members elect AOPA's volunteer Board of Trustees, which manages the association. Every member in good standing has one vote on all matters put to the membership. Votes may be cast in person, electronically, or by proxy. </w:t>
            </w:r>
            <w:r>
              <w:br/>
            </w:r>
            <w:r>
              <w:br/>
            </w:r>
            <w:r>
              <w:t>See how AOPA is governed.</w:t>
            </w:r>
          </w:p>
        </w:tc>
        <w:tc>
          <w:tcPr>
            <w:tcW w:w="800" w:type="dxa"/>
            <w:tcMar/>
          </w:tcPr>
          <w:p w:rsidR="00580EA6" w:rsidRDefault="00B71507" w14:paraId="15FD1441" w14:textId="7445BA55">
            <w:pPr>
              <w:spacing w:after="40"/>
            </w:pPr>
            <w:r>
              <w:t>31</w:t>
            </w:r>
          </w:p>
        </w:tc>
      </w:tr>
      <w:tr w:rsidR="00580EA6" w:rsidTr="1FBAB037" w14:paraId="5D56BBF8" w14:textId="77777777">
        <w:tc>
          <w:tcPr>
            <w:tcW w:w="500" w:type="dxa"/>
            <w:tcMar/>
          </w:tcPr>
          <w:p w:rsidR="00580EA6" w:rsidRDefault="004B7631" w14:paraId="4F957818" w14:textId="77777777">
            <w:pPr>
              <w:spacing w:after="40"/>
            </w:pPr>
            <w:r>
              <w:t>5</w:t>
            </w:r>
          </w:p>
        </w:tc>
        <w:tc>
          <w:tcPr>
            <w:tcW w:w="5354" w:type="dxa"/>
            <w:tcMar/>
          </w:tcPr>
          <w:p w:rsidR="00580EA6" w:rsidRDefault="004B7631" w14:paraId="342D1400" w14:textId="77777777">
            <w:pPr>
              <w:spacing w:after="40"/>
            </w:pPr>
            <w:r>
              <w:t>Who leads AOPA today?</w:t>
            </w:r>
          </w:p>
        </w:tc>
        <w:tc>
          <w:tcPr>
            <w:tcW w:w="3705" w:type="dxa"/>
            <w:tcMar/>
          </w:tcPr>
          <w:p w:rsidR="00580EA6" w:rsidRDefault="004B7631" w14:paraId="40651154" w14:textId="6A6A66EB">
            <w:pPr>
              <w:spacing w:after="40"/>
            </w:pPr>
            <w:r>
              <w:t>About AOPA → Leadership Team</w:t>
            </w:r>
          </w:p>
          <w:p w:rsidR="00580EA6" w:rsidRDefault="004B7631" w14:paraId="00568861" w14:textId="77777777">
            <w:pPr>
              <w:spacing w:after="40"/>
            </w:pPr>
            <w:r>
              <w:t>One dated sentence. Check the status the day you draft.</w:t>
            </w:r>
          </w:p>
        </w:tc>
        <w:tc>
          <w:tcPr>
            <w:tcW w:w="8071" w:type="dxa"/>
            <w:shd w:val="clear" w:color="auto" w:fill="FFFDF5"/>
            <w:tcMar/>
          </w:tcPr>
          <w:p w:rsidR="00580EA6" w:rsidRDefault="00580EA6" w14:paraId="12BAA1F2" w14:textId="6885A9F3">
            <w:pPr>
              <w:spacing w:after="40"/>
            </w:pPr>
            <w:r>
              <w:t xml:space="preserve">Acting Co-Presidents Jill Baker and Katie Pribyl have led AOPA since Feb. 4, 2026, while the Board of Trustees, chaired by Luke Wippler, searches for the next president and CEO.  </w:t>
            </w:r>
            <w:r>
              <w:br/>
            </w:r>
            <w:r>
              <w:br/>
            </w:r>
            <w:r>
              <w:t xml:space="preserve">Meet AOPA's </w:t>
            </w:r>
            <w:r>
              <w:rPr>
                <w:rFonts w:cs="Calibri"/>
              </w:rPr>
              <w:t>leadership.</w:t>
            </w:r>
          </w:p>
        </w:tc>
        <w:tc>
          <w:tcPr>
            <w:tcW w:w="800" w:type="dxa"/>
            <w:tcMar/>
          </w:tcPr>
          <w:p w:rsidR="00580EA6" w:rsidRDefault="00B71507" w14:paraId="1CE376F1" w14:textId="6AD5C763">
            <w:pPr>
              <w:spacing w:after="40"/>
            </w:pPr>
            <w:r>
              <w:t>33</w:t>
            </w:r>
          </w:p>
        </w:tc>
      </w:tr>
      <w:tr w:rsidR="00580EA6" w:rsidTr="1FBAB037" w14:paraId="1A7D0B57" w14:textId="77777777">
        <w:tc>
          <w:tcPr>
            <w:tcW w:w="500" w:type="dxa"/>
            <w:tcMar/>
          </w:tcPr>
          <w:p w:rsidR="00580EA6" w:rsidRDefault="004B7631" w14:paraId="637602E4" w14:textId="77777777">
            <w:pPr>
              <w:spacing w:after="40"/>
            </w:pPr>
            <w:commentRangeStart w:id="18"/>
            <w:r>
              <w:t>6</w:t>
            </w:r>
            <w:commentRangeEnd w:id="18"/>
            <w:r>
              <w:rPr>
                <w:rStyle w:val="CommentReference"/>
                <w:sz w:val="21"/>
                <w:szCs w:val="22"/>
              </w:rPr>
              <w:commentReference w:id="18"/>
            </w:r>
          </w:p>
        </w:tc>
        <w:tc>
          <w:tcPr>
            <w:tcW w:w="5354" w:type="dxa"/>
            <w:tcMar/>
          </w:tcPr>
          <w:p w:rsidR="00580EA6" w:rsidRDefault="004B7631" w14:paraId="4159D0F3" w14:textId="77777777">
            <w:pPr>
              <w:spacing w:after="40"/>
            </w:pPr>
            <w:r>
              <w:t>How do I contact AOPA or visit its headquarters?</w:t>
            </w:r>
          </w:p>
        </w:tc>
        <w:tc>
          <w:tcPr>
            <w:tcW w:w="3705" w:type="dxa"/>
            <w:tcMar/>
          </w:tcPr>
          <w:p w:rsidR="00580EA6" w:rsidRDefault="004B7631" w14:paraId="2DB1D83D" w14:textId="77777777">
            <w:pPr>
              <w:spacing w:after="40"/>
            </w:pPr>
            <w:r>
              <w:t>About AOPA → Contact AOPA</w:t>
            </w:r>
          </w:p>
        </w:tc>
        <w:tc>
          <w:tcPr>
            <w:tcW w:w="8071" w:type="dxa"/>
            <w:shd w:val="clear" w:color="auto" w:fill="FFFDF5"/>
            <w:tcMar/>
          </w:tcPr>
          <w:p w:rsidR="00580EA6" w:rsidRDefault="00580EA6" w14:paraId="1AC16D76" w14:textId="48ECD2A8">
            <w:pPr>
              <w:spacing w:after="40"/>
            </w:pPr>
            <w:r>
              <w:t xml:space="preserve">Call AOPA at 1.800.USA.AOPA (1.800.872.2672), 8:30 a.m. to 6 p.m. Eastern, Monday through Friday. The headquarters are located at 421 Aviation Way, Frederick, Maryland 21701, and is open to visitors 8:30 a.m. to 5 p.m. Eastern on weekdays. </w:t>
            </w:r>
            <w:r>
              <w:br/>
            </w:r>
            <w:r>
              <w:br/>
            </w:r>
            <w:r>
              <w:t>Contact AOPA for details.</w:t>
            </w:r>
          </w:p>
        </w:tc>
        <w:tc>
          <w:tcPr>
            <w:tcW w:w="800" w:type="dxa"/>
            <w:tcMar/>
          </w:tcPr>
          <w:p w:rsidR="00580EA6" w:rsidRDefault="00580EA6" w14:paraId="0990FE6B" w14:textId="77777777">
            <w:pPr>
              <w:spacing w:after="40"/>
            </w:pPr>
            <w:r>
              <w:t>43</w:t>
            </w:r>
          </w:p>
        </w:tc>
      </w:tr>
      <w:tr w:rsidR="00580EA6" w:rsidTr="1FBAB037" w14:paraId="108B1C51" w14:textId="77777777">
        <w:trPr>
          <w:trHeight w:val="300"/>
        </w:trPr>
        <w:tc>
          <w:tcPr>
            <w:tcW w:w="500" w:type="dxa"/>
            <w:tcMar/>
          </w:tcPr>
          <w:p w:rsidR="00580EA6" w:rsidRDefault="5E9D9E83" w14:paraId="58D2C52D" w14:textId="795E0ED3">
            <w:pPr>
              <w:spacing w:after="40"/>
            </w:pPr>
            <w:commentRangeStart w:id="19"/>
            <w:r>
              <w:t>7</w:t>
            </w:r>
            <w:commentRangeEnd w:id="19"/>
            <w:r w:rsidR="0029500F">
              <w:rPr>
                <w:rStyle w:val="CommentReference"/>
                <w:sz w:val="21"/>
                <w:szCs w:val="22"/>
              </w:rPr>
              <w:commentReference w:id="19"/>
            </w:r>
          </w:p>
        </w:tc>
        <w:tc>
          <w:tcPr>
            <w:tcW w:w="5354" w:type="dxa"/>
            <w:tcMar/>
          </w:tcPr>
          <w:p w:rsidR="00580EA6" w:rsidRDefault="004B7631" w14:paraId="28E327B1" w14:textId="77777777">
            <w:pPr>
              <w:spacing w:after="40"/>
            </w:pPr>
            <w:r>
              <w:t>Do you have to own an airplane, or be a pilot, to join AOPA?</w:t>
            </w:r>
          </w:p>
        </w:tc>
        <w:tc>
          <w:tcPr>
            <w:tcW w:w="3705" w:type="dxa"/>
            <w:tcMar/>
          </w:tcPr>
          <w:p w:rsidR="00580EA6" w:rsidRDefault="004B7631" w14:paraId="32E80DC0" w14:textId="77777777">
            <w:pPr>
              <w:spacing w:after="40"/>
            </w:pPr>
            <w:r>
              <w:t>Membership → Join AOPA. One sentence; no dues, benefits or member count. AOPA confirms who can join before you write it.</w:t>
            </w:r>
          </w:p>
        </w:tc>
        <w:tc>
          <w:tcPr>
            <w:tcW w:w="8071" w:type="dxa"/>
            <w:shd w:val="clear" w:color="auto" w:fill="FFFDF5"/>
            <w:tcMar/>
          </w:tcPr>
          <w:p w:rsidR="00580EA6" w:rsidRDefault="005E1841" w14:paraId="0B64457C" w14:textId="63AC0DEF">
            <w:pPr>
              <w:spacing w:after="40"/>
            </w:pPr>
            <w:r>
              <w:t xml:space="preserve">No, you do not need to own an aircraft or be a pilot to join AOPA. </w:t>
            </w:r>
            <w:r w:rsidR="00D9287C">
              <w:t>AOP</w:t>
            </w:r>
            <w:r w:rsidR="006D311A">
              <w:t>A membership is for anyone with a</w:t>
            </w:r>
            <w:r w:rsidR="00F44FD3">
              <w:t xml:space="preserve">n interest or passion </w:t>
            </w:r>
            <w:r w:rsidR="006D311A">
              <w:t xml:space="preserve">for general aviation. </w:t>
            </w:r>
            <w:r w:rsidR="008D2F8F">
              <w:t xml:space="preserve">Whether you’re just getting started in aviation or you’ve been flying for years, we have the resources and support you need to </w:t>
            </w:r>
            <w:r w:rsidR="00932382">
              <w:t xml:space="preserve">get in the air and keep flying. </w:t>
            </w:r>
            <w:r w:rsidR="00EC4EF1">
              <w:br/>
            </w:r>
            <w:r w:rsidR="00EC4EF1">
              <w:br/>
            </w:r>
            <w:commentRangeStart w:id="20"/>
            <w:r w:rsidR="003B1F6A">
              <w:t>Join AOPA</w:t>
            </w:r>
            <w:r w:rsidR="00315CA1">
              <w:t xml:space="preserve">. </w:t>
            </w:r>
            <w:r w:rsidR="00BE1E44">
              <w:t xml:space="preserve"> </w:t>
            </w:r>
            <w:commentRangeEnd w:id="20"/>
            <w:r w:rsidR="00FA6426">
              <w:rPr>
                <w:rStyle w:val="CommentReference"/>
                <w:sz w:val="21"/>
                <w:szCs w:val="22"/>
              </w:rPr>
              <w:commentReference w:id="20"/>
            </w:r>
          </w:p>
        </w:tc>
        <w:tc>
          <w:tcPr>
            <w:tcW w:w="800" w:type="dxa"/>
            <w:tcMar/>
          </w:tcPr>
          <w:p w:rsidR="00580EA6" w:rsidRDefault="00F91594" w14:paraId="20CA6B82" w14:textId="0AD2F8A0">
            <w:pPr>
              <w:spacing w:after="40"/>
            </w:pPr>
            <w:r>
              <w:t>58</w:t>
            </w:r>
          </w:p>
        </w:tc>
      </w:tr>
      <w:tr w:rsidR="00580EA6" w:rsidTr="1FBAB037" w14:paraId="13DBFCF2" w14:textId="77777777">
        <w:trPr>
          <w:trHeight w:val="300"/>
        </w:trPr>
        <w:tc>
          <w:tcPr>
            <w:tcW w:w="500" w:type="dxa"/>
            <w:tcMar/>
          </w:tcPr>
          <w:p w:rsidR="00580EA6" w:rsidRDefault="1A9966DA" w14:paraId="43CA0AD8" w14:textId="4B438A41">
            <w:pPr>
              <w:spacing w:after="40"/>
            </w:pPr>
            <w:r>
              <w:t>8</w:t>
            </w:r>
          </w:p>
        </w:tc>
        <w:tc>
          <w:tcPr>
            <w:tcW w:w="5354" w:type="dxa"/>
            <w:tcMar/>
          </w:tcPr>
          <w:p w:rsidR="00580EA6" w:rsidRDefault="004B7631" w14:paraId="390EDBE2" w14:textId="77777777">
            <w:pPr>
              <w:spacing w:after="40"/>
            </w:pPr>
            <w:r>
              <w:t>How is AOPA different from the AOPA Foundation?</w:t>
            </w:r>
          </w:p>
        </w:tc>
        <w:tc>
          <w:tcPr>
            <w:tcW w:w="3705" w:type="dxa"/>
            <w:tcMar/>
          </w:tcPr>
          <w:p w:rsidR="00580EA6" w:rsidRDefault="004B7631" w14:paraId="0A1637A9" w14:textId="77777777">
            <w:pPr>
              <w:spacing w:after="40"/>
            </w:pPr>
            <w:r>
              <w:t xml:space="preserve">Get Involved → AOPA Foundation. Two sentences. The wording and tax status come from AOPA, including whether to </w:t>
            </w:r>
            <w:r>
              <w:t>name the Aviation Advocacy Fund and the PAC.</w:t>
            </w:r>
          </w:p>
        </w:tc>
        <w:tc>
          <w:tcPr>
            <w:tcW w:w="8071" w:type="dxa"/>
            <w:shd w:val="clear" w:color="auto" w:fill="FFFDF5"/>
            <w:tcMar/>
          </w:tcPr>
          <w:p w:rsidR="00580EA6" w:rsidRDefault="00E73B9A" w14:paraId="1161F79C" w14:textId="06B79620">
            <w:pPr>
              <w:spacing w:after="40"/>
            </w:pPr>
            <w:r>
              <w:t xml:space="preserve">AOPA is </w:t>
            </w:r>
            <w:r w:rsidR="00D85309">
              <w:t>a</w:t>
            </w:r>
            <w:r w:rsidR="00646FD7">
              <w:t xml:space="preserve"> membership</w:t>
            </w:r>
            <w:r w:rsidR="00B36D1E">
              <w:t xml:space="preserve"> association </w:t>
            </w:r>
            <w:r w:rsidRPr="00625756" w:rsidR="00625756">
              <w:rPr>
                <w:rFonts w:cs="Calibri"/>
              </w:rPr>
              <w:t>representing</w:t>
            </w:r>
            <w:r w:rsidR="00B36D1E">
              <w:t xml:space="preserve"> aircraft owners and pilots. It focuses on government advocacy</w:t>
            </w:r>
            <w:r w:rsidR="008120A1">
              <w:t xml:space="preserve"> for general aviation</w:t>
            </w:r>
            <w:r w:rsidR="00B36D1E">
              <w:t xml:space="preserve">, </w:t>
            </w:r>
            <w:r w:rsidR="00CB3621">
              <w:t xml:space="preserve">safety education, </w:t>
            </w:r>
            <w:r w:rsidR="008E3BF8">
              <w:t xml:space="preserve">pilot </w:t>
            </w:r>
            <w:r w:rsidR="00B95B16">
              <w:t xml:space="preserve">tools and </w:t>
            </w:r>
            <w:r w:rsidR="008E3BF8">
              <w:t>support</w:t>
            </w:r>
            <w:r w:rsidR="00E519E6">
              <w:t xml:space="preserve">, </w:t>
            </w:r>
            <w:r w:rsidR="00B36D1E">
              <w:t xml:space="preserve">and </w:t>
            </w:r>
            <w:r w:rsidR="008120A1">
              <w:t xml:space="preserve">member </w:t>
            </w:r>
            <w:r w:rsidR="00863FB6">
              <w:t>benefits</w:t>
            </w:r>
            <w:r w:rsidR="00B36D1E">
              <w:t xml:space="preserve">. </w:t>
            </w:r>
            <w:r w:rsidR="00656456">
              <w:t>The AOPA Foundation</w:t>
            </w:r>
            <w:r w:rsidR="0066385B">
              <w:t xml:space="preserve">, </w:t>
            </w:r>
            <w:r w:rsidR="00656456">
              <w:t>a</w:t>
            </w:r>
            <w:r w:rsidR="0013229D">
              <w:t xml:space="preserve"> 501(c)(3) charitable organization</w:t>
            </w:r>
            <w:r w:rsidR="0066385B">
              <w:t xml:space="preserve">, is </w:t>
            </w:r>
            <w:r w:rsidR="004A33C3">
              <w:rPr>
                <w:rFonts w:cs="Calibri"/>
              </w:rPr>
              <w:t>AOPA’s</w:t>
            </w:r>
            <w:r w:rsidRPr="004A33C3" w:rsidR="004A33C3">
              <w:rPr>
                <w:rFonts w:cs="Calibri"/>
              </w:rPr>
              <w:t xml:space="preserve"> </w:t>
            </w:r>
            <w:r w:rsidRPr="004A33C3" w:rsidR="004A33C3">
              <w:rPr>
                <w:rFonts w:cs="Calibri"/>
              </w:rPr>
              <w:t>philanthropic arm. Donations to the foundation fund programs</w:t>
            </w:r>
            <w:r w:rsidR="00982A0A">
              <w:rPr>
                <w:rFonts w:cs="Calibri"/>
              </w:rPr>
              <w:t xml:space="preserve"> that help general aviation grow</w:t>
            </w:r>
            <w:r w:rsidR="007700EC">
              <w:rPr>
                <w:rFonts w:cs="Calibri"/>
              </w:rPr>
              <w:t>, which are not covered by membership dues.</w:t>
            </w:r>
          </w:p>
        </w:tc>
        <w:tc>
          <w:tcPr>
            <w:tcW w:w="800" w:type="dxa"/>
            <w:tcMar/>
          </w:tcPr>
          <w:p w:rsidR="00580EA6" w:rsidRDefault="000D7302" w14:paraId="7664CB66" w14:textId="6CFFFE37">
            <w:pPr>
              <w:spacing w:after="40"/>
            </w:pPr>
            <w:r>
              <w:t>56</w:t>
            </w:r>
          </w:p>
        </w:tc>
      </w:tr>
    </w:tbl>
    <w:p w:rsidR="00580EA6" w:rsidRDefault="00580EA6" w14:paraId="36C9A439" w14:textId="77777777"/>
    <w:p w:rsidR="00580EA6" w:rsidRDefault="004B7631" w14:paraId="70ADE1EA" w14:textId="77777777">
      <w:pPr>
        <w:pStyle w:val="Heading1"/>
      </w:pPr>
      <w:r>
        <w:t>Material you may use, with sources</w:t>
      </w:r>
    </w:p>
    <w:p w:rsidR="00580EA6" w:rsidRDefault="004B7631" w14:paraId="59C0CB96" w14:textId="77777777">
      <w:pPr>
        <w:pStyle w:val="ListBullet"/>
      </w:pPr>
      <w:r>
        <w:t>The charter. “The Aircraft Owners and Pilots Association, a not-for-profit organization dedicated to general aviation, was incorporated on May 15, 1939.” “From the start, AOPA has fought to protect the freedom to fly while keeping general aviation safe, fun, and affordable.” Source: aopa.org/about/history-of-aopa</w:t>
      </w:r>
    </w:p>
    <w:p w:rsidR="00580EA6" w:rsidRDefault="004B7631" w14:paraId="544F23D1" w14:textId="77777777">
      <w:pPr>
        <w:pStyle w:val="ListBullet"/>
      </w:pPr>
      <w:r>
        <w:t>Where AOPA works. AOPA operates “out of offices in Frederick, Maryland, and Washington, DC.” Source: aopa.org/about</w:t>
      </w:r>
    </w:p>
    <w:p w:rsidR="00580EA6" w:rsidRDefault="004B7631" w14:paraId="7B1DD919" w14:textId="77777777">
      <w:pPr>
        <w:pStyle w:val="ListBullet"/>
      </w:pPr>
      <w:r>
        <w:t>The board. “Each of these knowledgeable and successful individuals donates his or her time and expertise to serve on AOPA's board without compensation.” The trustees are “all pilots and aircraft owners.” Source: aopa.org/about/governance. Luke Wippler “was elected Chairman on March 19, 2026.” Source: aopa.org/about/governance/aopa-board-of-trustees</w:t>
      </w:r>
    </w:p>
    <w:p w:rsidR="00580EA6" w:rsidRDefault="004B7631" w14:paraId="431E7B8F" w14:textId="77777777">
      <w:pPr>
        <w:pStyle w:val="ListBullet"/>
      </w:pPr>
      <w:r>
        <w:t>The interim. “AOPA's day-to-day operations will be jointly led by Chief Financial Officer Jill Baker and Senior Vice President of Membership Strategy and Growth Katie Pribyl, who will serve as Acting Co-Presidents during this interim period.” Source: AOPA press release, February 4, 2026, aopa.org/news-and-media/all-news/2026/february/04/pr-aopa-announces-leadership-transition-as-ceo-moves-to-advisory-role</w:t>
      </w:r>
    </w:p>
    <w:p w:rsidR="00580EA6" w:rsidRDefault="004B7631" w14:paraId="0376F0F3" w14:textId="77777777">
      <w:pPr>
        <w:pStyle w:val="ListBullet"/>
      </w:pPr>
      <w:r>
        <w:t>The search, for checking status only. On September 19, 2026 the board chairman said the search had been narrowed to a very short list, with an update expected shortly. Source: aopa.org/news-and-media/all-news/2026/september/21/aopa-members-unanimously-approve-bylaw-changes. Use it to confirm the interim is still current the day you draft; do not quote it on this page.</w:t>
      </w:r>
    </w:p>
    <w:p w:rsidR="00580EA6" w:rsidRDefault="004B7631" w14:paraId="05063F25" w14:textId="77777777">
      <w:pPr>
        <w:pStyle w:val="ListBullet"/>
      </w:pPr>
      <w:r>
        <w:t>The transparency record. The Governance page links annual reports for every year from 2007 to 2025, AOPA and AOPA Foundation Form 990s for 2022 to 2024, and audited financial statements for 2023 to 2025. Source: aopa.org/about/governance. Cite the page rather than a number you count.</w:t>
      </w:r>
    </w:p>
    <w:p w:rsidR="00580EA6" w:rsidRDefault="004B7631" w14:paraId="5BB13001" w14:textId="77777777">
      <w:pPr>
        <w:pStyle w:val="ListBullet"/>
      </w:pPr>
      <w:r>
        <w:t>The reason AOPA exists. The AOPA team exists to protect and to grow the incredible privilege that we call general aviation. Source: aopa.org/about</w:t>
      </w:r>
    </w:p>
    <w:p w:rsidR="00580EA6" w:rsidRDefault="004B7631" w14:paraId="378B6DBB" w14:textId="77777777">
      <w:pPr>
        <w:pStyle w:val="ListBullet"/>
      </w:pPr>
      <w:r>
        <w:t>The mission and vision. The formal mission (“We protect your freedom to fly by advocating on behalf of our members…”) and the vision's first line. Source: aopa.org/about/mission-vision-and-values. The second mission wording, “Our mission is to ensure that the sky remains within reach of everyone who dreams of becoming a pilot.” Source: aopa.org/about</w:t>
      </w:r>
    </w:p>
    <w:p w:rsidR="00580EA6" w:rsidRDefault="004B7631" w14:paraId="7AFD70D4" w14:textId="77777777">
      <w:pPr>
        <w:pStyle w:val="ListBullet"/>
      </w:pPr>
      <w:r>
        <w:t>A founding story. P.T. Sharples and C. Townsend Ludington founded the association in 1939, and J.B. “Doc” Hartranft was its first employee and executive director from 1939 to 1977. Or the 1983 move of headquarters to the Frederick airport. Source: aopa.org/about/history-of-aopa</w:t>
      </w:r>
    </w:p>
    <w:p w:rsidR="00580EA6" w:rsidRDefault="004B7631" w14:paraId="67DE634F" w14:textId="77777777">
      <w:pPr>
        <w:pStyle w:val="ListBullet"/>
      </w:pPr>
      <w:r>
        <w:t>Partners. “AssuredPartners Aerospace (APA) became AOPA's strategic partner for aviation insurance in December 2018.” Source: aopa.org/about/aopa-partners/assuredpartners-aerospace</w:t>
      </w:r>
    </w:p>
    <w:p w:rsidR="00580EA6" w:rsidRDefault="004B7631" w14:paraId="5994B5EC" w14:textId="77777777">
      <w:pPr>
        <w:pStyle w:val="ListBullet"/>
      </w:pPr>
      <w:r>
        <w:t>Careers. “At AOPA, our members and employees are everything to us.” Source: aopa.org/about/hr. The industry job board runs “In Partnership with JSfirm.com.” Source: aopa.org/about/hr/aviation-job-postings</w:t>
      </w:r>
    </w:p>
    <w:p w:rsidR="00580EA6" w:rsidRDefault="004B7631" w14:paraId="391411FA" w14:textId="77777777">
      <w:pPr>
        <w:pStyle w:val="ListBullet"/>
      </w:pPr>
      <w:r>
        <w:t>AOPA in Action, first option. AOPA's 2025 advocacy year in review: MOSAIC reshaped the sport pilot certificate and aircraft certification, AOPA pushed back on airports using ADS-B data to charge landing fees, and more than 50 companies and organizations joined the Modern Skies Coalition to modernize air traffic control. Source: aopa.org/news-and-media/all-news/2025/december/29/aopa-advocacy-fights-for-ga-in-2025-looks-ahead-to-2026 (published December 29, 2025)</w:t>
      </w:r>
    </w:p>
    <w:p w:rsidR="00580EA6" w:rsidRDefault="004B7631" w14:paraId="5202653B" w14:textId="77777777">
      <w:pPr>
        <w:pStyle w:val="ListBullet"/>
      </w:pPr>
      <w:r>
        <w:t>AOPA in Action, second option. AOPA, a founding member of a coalition of more than 50 aviation organizations, asked Congress in July 2026 for an additional $20 billion to finish rebuilding the air traffic control system, on top of the $12.5 billion approved a year earlier. Source: aopa.org/news-and-media/all-news/2026/july/16/pr-aopa-coalition-urge-congress-to-provide-additional-atc-modernization-funding (published July 16, 2026)</w:t>
      </w:r>
    </w:p>
    <w:p w:rsidR="00580EA6" w:rsidRDefault="004B7631" w14:paraId="40F2783A" w14:textId="77777777">
      <w:pPr>
        <w:pStyle w:val="Heading1"/>
      </w:pPr>
      <w:r>
        <w:t>Not on this page until AOPA confirms a source and date</w:t>
      </w:r>
    </w:p>
    <w:p w:rsidR="00580EA6" w:rsidRDefault="004B7631" w14:paraId="30FB2336" w14:textId="77777777">
      <w:r>
        <w:t>Any member count: “hundreds of thousands strong and spanning 75 countries,” “300,000 members” and “the world's largest community of pilots and aviation enthusiasts” are three wordings with no confirmed figure or date · a trustee count, until AOPA confirms the current roster (the board page lists 11 trustees while two committee pages name a twelfth person) · a partner count · the HR page's tenure and engagement claims · any statistic from the History page · any figure from the General Aviation Statistics PDF, which is titled “State of General Aviation 2019” and uses 2017 data · the Pilot Information Center's hours and question counts · any dues, trial term, benefit, discount or Pilot Protection Services price · the Governance page's copy errors (“committed preserving,” “can be reached at or 800/USA-AOPA”), which must never be reused as written.</w:t>
      </w:r>
    </w:p>
    <w:p w:rsidR="00580EA6" w:rsidRDefault="004B7631" w14:paraId="2D8295CD" w14:textId="77777777">
      <w:pPr>
        <w:pStyle w:val="Heading1"/>
      </w:pPr>
      <w:r>
        <w:t>Words this page owns</w:t>
      </w:r>
    </w:p>
    <w:p w:rsidR="00580EA6" w:rsidRDefault="004B7631" w14:paraId="05B9A262" w14:textId="77777777">
      <w:r>
        <w:t>Use naturally in the opening and the FAQ answers: About AOPA · AOPA meaning · Aircraft Owners and Pilots Association · Frederick, Maryland.</w:t>
      </w:r>
    </w:p>
    <w:p w:rsidR="00580EA6" w:rsidRDefault="004B7631" w14:paraId="3D9732F6" w14:textId="77777777">
      <w:r>
        <w:t>Leave to their own pages, one owner each: what is AOPA and AOPA (homepage) · AOPA president, AOPA CEO, acting president, leadership transition, request a speaker (Presidents Page) · Board of Trustees, chairman, bylaws, annual report, Form 990, member meeting (Governance) · partners, corporate partnership, insurance partner, partner discounts (Partners) · AOPA history, founded 1939 (History of AOPA) · management team, senior staff (Management Team) · careers, jobs at AOPA (Working at AOPA) · aviation jobs, aviation job board (Aviation Job Postings) · contact, phone number, address, directions (Contact AOPA) · AOPA Foundation, donate, scholarships, PAC, Aviation Advocacy Fund (Get Involved) · Media Room, press release, press contact, President's Position (News &amp; Events) · membership benefits, membership cost, Pilot Protection Services (Membership) · Pilot Information Center (Pilot Tools).</w:t>
      </w:r>
    </w:p>
    <w:p w:rsidR="00580EA6" w:rsidRDefault="004B7631" w14:paraId="6C8AEB65" w14:textId="77777777">
      <w:pPr>
        <w:pStyle w:val="Heading1"/>
      </w:pPr>
      <w:r>
        <w:t>Boundaries</w:t>
      </w:r>
    </w:p>
    <w:p w:rsidR="00580EA6" w:rsidRDefault="004B7631" w14:paraId="28756E57" w14:textId="77777777">
      <w:r>
        <w:t>Get Involved owns giving, the AOPA Foundation, the PAC and Aviation Advocacy Fund, scholarships and volunteering; this page gives a donor the credibility and one link, never a giving page. News &amp; Events owns the Media Room, press releases, the President's Position archive, publications and events. Advocacy owns every issue page; this page carries one AOPA in Action module on the record as a whole. Membership owns benefits, pricing, renewal and member services; the member prompt speaks to belonging and hands off to Join. Pilot Tools owns the Pilot Information Center. The bylaws vote belongs to Governance and leadership's own positions to the Presidents Page. General Aviation Statistics and the AOPA Alliance Program are linked from today's About page but have no place in the new IA: add no card, link or mention for either. A story runs on one page only.</w:t>
      </w:r>
    </w:p>
    <w:p w:rsidR="00580EA6" w:rsidRDefault="004B7631" w14:paraId="3C16C1C5" w14:textId="77777777">
      <w:pPr>
        <w:pStyle w:val="Heading1"/>
      </w:pPr>
      <w:r>
        <w:t>Before you send</w:t>
      </w:r>
    </w:p>
    <w:p w:rsidR="00580EA6" w:rsidRDefault="004B7631" w14:paraId="501464F4" w14:textId="77777777">
      <w:r>
        <w:t>☐  One headline on the page, and every field leads with its main point</w:t>
      </w:r>
    </w:p>
    <w:p w:rsidR="00580EA6" w:rsidRDefault="004B7631" w14:paraId="3971BBEF" w14:textId="77777777">
      <w:r>
        <w:t>☐  Intro paragraph: every fact dated or sourced</w:t>
      </w:r>
    </w:p>
    <w:p w:rsidR="00580EA6" w:rsidRDefault="004B7631" w14:paraId="5B438AC0" w14:textId="77777777">
      <w:r>
        <w:t>☐  Every figure and quote traces to a source in Material you may use</w:t>
      </w:r>
    </w:p>
    <w:p w:rsidR="00580EA6" w:rsidRDefault="004B7631" w14:paraId="492EDA2A" w14:textId="77777777">
      <w:r>
        <w:t>☐  Every link names its destination; no “Learn more” or “click here”</w:t>
      </w:r>
    </w:p>
    <w:p w:rsidR="00580EA6" w:rsidRDefault="004B7631" w14:paraId="2574651C" w14:textId="77777777">
      <w:r>
        <w:t>☐  FAQ answers: the first sentence answers; 60 words or fewer; each ends with the named link</w:t>
      </w:r>
    </w:p>
    <w:p w:rsidR="00580EA6" w:rsidRDefault="004B7631" w14:paraId="7D57B391" w14:textId="77777777">
      <w:r>
        <w:t>☐  Keywords sit where the field notes call for them, with nothing repeated to hit a count</w:t>
      </w:r>
    </w:p>
    <w:p w:rsidR="00580EA6" w:rsidRDefault="004B7631" w14:paraId="2890BE0F" w14:textId="77777777">
      <w:r>
        <w:t>☐  Voice: pilot and member, never user or customer; “our work,” “the fight”; no staff as experts; no em dashes; AOPA house style, then AP</w:t>
      </w:r>
    </w:p>
    <w:p w:rsidR="00580EA6" w:rsidRDefault="004B7631" w14:paraId="53D80D01" w14:textId="77777777">
      <w:r>
        <w:t>☐  Every count checked and entered</w:t>
      </w:r>
    </w:p>
    <w:p w:rsidR="00580EA6" w:rsidRDefault="004B7631" w14:paraId="2277CB1D" w14:textId="77777777">
      <w:r>
        <w:t>☐  Self-edited with the Claude writing skill, with every suggestion accepted or rejected by you</w:t>
      </w:r>
    </w:p>
    <w:p w:rsidR="00580EA6" w:rsidRDefault="004B7631" w14:paraId="68B7D2A7" w14:textId="77777777">
      <w:r>
        <w:t>☐  Eight cards, in the brief's order: Governance, Presidents Page, Partners, History of AOPA, Management Team, Working at AOPA, Aviation Job Postings, Contact AOPA</w:t>
      </w:r>
    </w:p>
    <w:p w:rsidR="00580EA6" w:rsidRDefault="004B7631" w14:paraId="6F193691" w14:textId="77777777">
      <w:r>
        <w:t>☐  Every card carries a sourced proof point, with the source kept</w:t>
      </w:r>
    </w:p>
    <w:p w:rsidR="00580EA6" w:rsidRDefault="004B7631" w14:paraId="354F5A14" w14:textId="77777777">
      <w:r>
        <w:t>☐  The intro's three sentences answer what AOPA is, who leads it and what a pilot can do here, in the first 60 words</w:t>
      </w:r>
    </w:p>
    <w:p w:rsidR="00580EA6" w:rsidRDefault="004B7631" w14:paraId="403F7F6B" w14:textId="77777777">
      <w:r>
        <w:t>☐  The leadership sentence and FAQ 5 carry a date, and the status was checked the day you drafted</w:t>
      </w:r>
    </w:p>
    <w:p w:rsidR="00580EA6" w:rsidRDefault="004B7631" w14:paraId="5F07F0A7" w14:textId="77777777">
      <w:r>
        <w:t>☐  No member count, trustee count, partner count, dues, benefits or Pilot Protection Services pricing anywhere on the page</w:t>
      </w:r>
    </w:p>
    <w:p w:rsidR="00580EA6" w:rsidRDefault="004B7631" w14:paraId="4EA82D21" w14:textId="77777777">
      <w:r>
        <w:t>☐  Vision line, values and contact details unchanged; the mission left for the IA owner's choice</w:t>
      </w:r>
    </w:p>
    <w:p w:rsidR="00580EA6" w:rsidRDefault="004B7631" w14:paraId="24D82B7F" w14:textId="77777777">
      <w:r>
        <w:t>☐  No giving, press, benefits or issue-page content, and nothing on General Aviation Statistics or the Alliance Program</w:t>
      </w:r>
    </w:p>
    <w:p w:rsidR="00580EA6" w:rsidRDefault="004B7631" w14:paraId="14097F2E" w14:textId="77777777">
      <w:r>
        <w:t>☐  The primary is AOPA meaning, not what is AOPA</w:t>
      </w:r>
    </w:p>
    <w:p w:rsidR="00580EA6" w:rsidRDefault="004B7631" w14:paraId="4B60CB98" w14:textId="77777777">
      <w:r>
        <w:t>☐  Hero image direction respected</w:t>
      </w:r>
    </w:p>
    <w:p w:rsidR="00580EA6" w:rsidRDefault="004B7631" w14:paraId="5B6F75C9" w14:textId="77777777">
      <w:pPr>
        <w:pStyle w:val="Heading1"/>
      </w:pPr>
      <w:r>
        <w:t>Questions for Banyan and AOPA</w:t>
      </w:r>
    </w:p>
    <w:p w:rsidR="00580EA6" w:rsidRDefault="004B7631" w14:paraId="5E068B9D" w14:textId="77777777">
      <w:r>
        <w:t>Number each question and name the field it's about.</w:t>
      </w:r>
    </w:p>
    <w:tbl>
      <w:tblPr>
        <w:tblStyle w:val="TableGrid"/>
        <w:tblW w:w="18430" w:type="dxa"/>
        <w:tblLayout w:type="fixed"/>
        <w:tblLook w:val="04A0" w:firstRow="1" w:lastRow="0" w:firstColumn="1" w:lastColumn="0" w:noHBand="0" w:noVBand="1"/>
      </w:tblPr>
      <w:tblGrid>
        <w:gridCol w:w="500"/>
        <w:gridCol w:w="3200"/>
        <w:gridCol w:w="7365"/>
        <w:gridCol w:w="7365"/>
      </w:tblGrid>
      <w:tr w:rsidR="00B428A6" w:rsidTr="2E9EFA6E" w14:paraId="1805A1BC" w14:textId="77777777">
        <w:trPr>
          <w:tblHeader/>
        </w:trPr>
        <w:tc>
          <w:tcPr>
            <w:tcW w:w="500" w:type="dxa"/>
            <w:shd w:val="clear" w:color="auto" w:fill="1A1A18"/>
            <w:tcMar/>
          </w:tcPr>
          <w:p w:rsidR="00B428A6" w:rsidRDefault="00B428A6" w14:paraId="6664D920" w14:textId="77777777">
            <w:pPr>
              <w:spacing w:after="40"/>
            </w:pPr>
            <w:r>
              <w:rPr>
                <w:b/>
                <w:color w:val="FFFFFF"/>
              </w:rPr>
              <w:t>#</w:t>
            </w:r>
          </w:p>
        </w:tc>
        <w:tc>
          <w:tcPr>
            <w:tcW w:w="3200" w:type="dxa"/>
            <w:shd w:val="clear" w:color="auto" w:fill="1A1A18"/>
            <w:tcMar/>
          </w:tcPr>
          <w:p w:rsidR="00B428A6" w:rsidRDefault="00B428A6" w14:paraId="45EA95BD" w14:textId="77777777">
            <w:pPr>
              <w:spacing w:after="40"/>
            </w:pPr>
            <w:r>
              <w:rPr>
                <w:b/>
                <w:color w:val="FFFFFF"/>
              </w:rPr>
              <w:t>Field</w:t>
            </w:r>
          </w:p>
        </w:tc>
        <w:tc>
          <w:tcPr>
            <w:tcW w:w="7365" w:type="dxa"/>
            <w:shd w:val="clear" w:color="auto" w:fill="1A1A18"/>
            <w:tcMar/>
          </w:tcPr>
          <w:p w:rsidR="00B428A6" w:rsidRDefault="00B428A6" w14:paraId="537F49D4" w14:textId="77777777">
            <w:pPr>
              <w:spacing w:after="40"/>
            </w:pPr>
            <w:r>
              <w:rPr>
                <w:b/>
                <w:color w:val="FFFFFF"/>
              </w:rPr>
              <w:t>Question</w:t>
            </w:r>
          </w:p>
        </w:tc>
        <w:tc>
          <w:tcPr>
            <w:tcW w:w="7365" w:type="dxa"/>
            <w:shd w:val="clear" w:color="auto" w:fill="1A1A18"/>
            <w:tcMar/>
          </w:tcPr>
          <w:p w:rsidR="00B428A6" w:rsidRDefault="00B428A6" w14:paraId="55401F82" w14:textId="77777777">
            <w:pPr>
              <w:spacing w:after="40"/>
            </w:pPr>
            <w:r>
              <w:rPr>
                <w:b/>
                <w:color w:val="FFFFFF"/>
              </w:rPr>
              <w:t>Answer</w:t>
            </w:r>
          </w:p>
        </w:tc>
      </w:tr>
      <w:tr w:rsidR="00B428A6" w:rsidTr="2E9EFA6E" w14:paraId="5E4BEFAC" w14:textId="77777777">
        <w:tc>
          <w:tcPr>
            <w:tcW w:w="500" w:type="dxa"/>
            <w:tcMar/>
          </w:tcPr>
          <w:p w:rsidR="00B428A6" w:rsidRDefault="00B428A6" w14:paraId="2B1A652B" w14:textId="77777777">
            <w:pPr>
              <w:spacing w:after="40"/>
            </w:pPr>
            <w:r>
              <w:t>1</w:t>
            </w:r>
          </w:p>
        </w:tc>
        <w:tc>
          <w:tcPr>
            <w:tcW w:w="3200" w:type="dxa"/>
            <w:tcMar/>
          </w:tcPr>
          <w:p w:rsidR="00B428A6" w:rsidRDefault="00625403" w14:paraId="2EA7DB1E" w14:textId="54999CFB">
            <w:pPr>
              <w:spacing w:after="40"/>
            </w:pPr>
            <w:r>
              <w:rPr>
                <w:rFonts w:cs="Calibri"/>
              </w:rPr>
              <w:t>6 · Stats module</w:t>
            </w:r>
          </w:p>
        </w:tc>
        <w:tc>
          <w:tcPr>
            <w:tcW w:w="7365" w:type="dxa"/>
            <w:tcMar/>
          </w:tcPr>
          <w:p w:rsidR="00B428A6" w:rsidRDefault="00B428A6" w14:paraId="788DE616" w14:textId="77777777">
            <w:pPr>
              <w:spacing w:after="40"/>
            </w:pPr>
            <w:r>
              <w:t>Flag for pattern design: About L1 needs a stats block, as the Governance L2 does (catalog §6: “No stats block yet”). Requested slots per item: Figure (22), Caption (72), Body (220), Link label (48), with a section heading above and a source line below. Six items in two rows of three on desktop, stacking on mobile. Slot budgets are taken from the Governance “Proof (stats)” section in the AOPA Gutenberg Block Catalog for Hub Copy.</w:t>
            </w:r>
          </w:p>
        </w:tc>
        <w:tc>
          <w:tcPr>
            <w:tcW w:w="7365" w:type="dxa"/>
            <w:tcMar/>
          </w:tcPr>
          <w:p w:rsidR="00B428A6" w:rsidRDefault="17DB17EC" w14:paraId="76C0D22D" w14:textId="3004B29A">
            <w:pPr>
              <w:spacing w:after="40"/>
            </w:pPr>
            <w:r>
              <w:t>Agreed; the flag stands. The module is now four items, one per brand pillar, so request four slots rather than six.</w:t>
            </w:r>
            <w:r w:rsidR="4339ECEF">
              <w:t xml:space="preserve"> - Amanda Murawski</w:t>
            </w:r>
          </w:p>
        </w:tc>
      </w:tr>
      <w:tr w:rsidR="00BE5F50" w:rsidTr="2E9EFA6E" w14:paraId="31934AB8" w14:textId="77777777">
        <w:tc>
          <w:tcPr>
            <w:tcW w:w="500" w:type="dxa"/>
            <w:tcMar/>
          </w:tcPr>
          <w:p w:rsidR="00BE5F50" w:rsidRDefault="00BE5F50" w14:paraId="65DCD897" w14:textId="7AA6411E">
            <w:pPr>
              <w:spacing w:after="40"/>
            </w:pPr>
            <w:r>
              <w:t>2</w:t>
            </w:r>
          </w:p>
        </w:tc>
        <w:tc>
          <w:tcPr>
            <w:tcW w:w="3200" w:type="dxa"/>
            <w:tcMar/>
          </w:tcPr>
          <w:p w:rsidR="00BE5F50" w:rsidRDefault="00BE5F50" w14:paraId="646DF936" w14:textId="73BC8162">
            <w:pPr>
              <w:spacing w:after="40"/>
              <w:rPr>
                <w:rFonts w:cs="Calibri"/>
              </w:rPr>
            </w:pPr>
            <w:r>
              <w:rPr>
                <w:rFonts w:cs="Calibri"/>
              </w:rPr>
              <w:t>2 – content module trio</w:t>
            </w:r>
          </w:p>
        </w:tc>
        <w:tc>
          <w:tcPr>
            <w:tcW w:w="7365" w:type="dxa"/>
            <w:tcMar/>
          </w:tcPr>
          <w:p w:rsidR="00BE5F50" w:rsidRDefault="00C0442D" w14:paraId="69FE7D15" w14:textId="7AC5E58F">
            <w:pPr>
              <w:spacing w:after="40"/>
            </w:pPr>
            <w:r>
              <w:t xml:space="preserve">This mission/vision/values content needs to be displayed in its entirety. Not sure if you blocks available to display it. May require custom blocks. </w:t>
            </w:r>
          </w:p>
        </w:tc>
        <w:tc>
          <w:tcPr>
            <w:tcW w:w="7365" w:type="dxa"/>
            <w:tcMar/>
          </w:tcPr>
          <w:p w:rsidR="00BE5F50" w:rsidRDefault="00BE5F50" w14:paraId="6311811E" w14:textId="77777777">
            <w:pPr>
              <w:spacing w:after="40"/>
            </w:pPr>
          </w:p>
        </w:tc>
      </w:tr>
      <w:tr w:rsidR="00B428A6" w:rsidTr="2E9EFA6E" w14:paraId="61ED021A" w14:textId="77777777">
        <w:tc>
          <w:tcPr>
            <w:tcW w:w="500" w:type="dxa"/>
            <w:tcMar/>
          </w:tcPr>
          <w:p w:rsidR="00B428A6" w:rsidRDefault="00B428A6" w14:paraId="1EF07DA5" w14:textId="77777777">
            <w:pPr>
              <w:spacing w:after="40"/>
            </w:pPr>
            <w:r>
              <w:t>3</w:t>
            </w:r>
          </w:p>
        </w:tc>
        <w:tc>
          <w:tcPr>
            <w:tcW w:w="3200" w:type="dxa"/>
            <w:tcMar/>
          </w:tcPr>
          <w:p w:rsidRPr="00460703" w:rsidR="00B428A6" w:rsidRDefault="00460703" w14:paraId="0B10E1A9" w14:textId="07788DCA">
            <w:pPr>
              <w:spacing w:after="40"/>
              <w:rPr>
                <w:rFonts w:cs="Calibri"/>
                <w:color w:val="000000"/>
              </w:rPr>
            </w:pPr>
            <w:r>
              <w:rPr>
                <w:rFonts w:cs="Calibri"/>
                <w:color w:val="000000"/>
              </w:rPr>
              <w:t>5 · Contact card description + proof; FAQ 6 and FAQ 7</w:t>
            </w:r>
          </w:p>
        </w:tc>
        <w:tc>
          <w:tcPr>
            <w:tcW w:w="7365" w:type="dxa"/>
            <w:tcMar/>
          </w:tcPr>
          <w:p w:rsidR="00B428A6" w:rsidRDefault="00B71507" w14:paraId="21ADC525" w14:textId="58303092">
            <w:pPr>
              <w:spacing w:after="40"/>
            </w:pPr>
            <w:r>
              <w:t xml:space="preserve">How to handle phone numbers? With periods or with hyphens? 1-800 or 1.800. The stylebook says marketing uses periods, but generally uses hyphens for other usage. AP says hyphens. </w:t>
            </w:r>
          </w:p>
        </w:tc>
        <w:tc>
          <w:tcPr>
            <w:tcW w:w="7365" w:type="dxa"/>
            <w:tcMar/>
          </w:tcPr>
          <w:p w:rsidR="00B428A6" w:rsidRDefault="00B428A6" w14:paraId="2270F17D" w14:textId="77777777">
            <w:pPr>
              <w:spacing w:after="40"/>
            </w:pPr>
          </w:p>
        </w:tc>
      </w:tr>
      <w:tr w:rsidR="00F33E3F" w:rsidTr="2E9EFA6E" w14:paraId="35333B27" w14:textId="77777777">
        <w:tc>
          <w:tcPr>
            <w:tcW w:w="500" w:type="dxa"/>
            <w:tcMar/>
          </w:tcPr>
          <w:p w:rsidR="00F33E3F" w:rsidRDefault="00F33E3F" w14:paraId="0AB17827" w14:textId="0CAFABD2">
            <w:pPr>
              <w:spacing w:after="40"/>
            </w:pPr>
            <w:r w:rsidR="448E743C">
              <w:rPr/>
              <w:t>4</w:t>
            </w:r>
          </w:p>
        </w:tc>
        <w:tc>
          <w:tcPr>
            <w:tcW w:w="3200" w:type="dxa"/>
            <w:tcMar/>
          </w:tcPr>
          <w:p w:rsidR="00F33E3F" w:rsidRDefault="00F33E3F" w14:paraId="555B3759" w14:textId="0B6CB0F7">
            <w:pPr>
              <w:spacing w:after="40"/>
            </w:pPr>
            <w:r w:rsidR="448E743C">
              <w:rPr/>
              <w:t>Various</w:t>
            </w:r>
          </w:p>
        </w:tc>
        <w:tc>
          <w:tcPr>
            <w:tcW w:w="7365" w:type="dxa"/>
            <w:tcMar/>
          </w:tcPr>
          <w:p w:rsidR="00F33E3F" w:rsidRDefault="00F33E3F" w14:paraId="2767409A" w14:textId="62888A47">
            <w:pPr>
              <w:spacing w:after="40"/>
            </w:pPr>
            <w:r>
              <w:t xml:space="preserve">Using + sign or “-plus” for the numbers stats band? AOPA Style requires -plus, numbers bands in a design block usually use a plus sign. </w:t>
            </w:r>
          </w:p>
        </w:tc>
        <w:tc>
          <w:tcPr>
            <w:tcW w:w="7365" w:type="dxa"/>
            <w:tcMar/>
          </w:tcPr>
          <w:p w:rsidR="00F33E3F" w:rsidRDefault="00F33E3F" w14:paraId="3F2623AB" w14:textId="77777777">
            <w:pPr>
              <w:spacing w:after="40"/>
            </w:pPr>
          </w:p>
        </w:tc>
      </w:tr>
    </w:tbl>
    <w:p w:rsidR="00580EA6" w:rsidRDefault="00580EA6" w14:paraId="65D270DE" w14:textId="51D65900"/>
    <w:sectPr w:rsidR="00580EA6" w:rsidSect="00034616">
      <w:headerReference w:type="even" r:id="rId15"/>
      <w:headerReference w:type="default" r:id="rId16"/>
      <w:footerReference w:type="even" r:id="rId17"/>
      <w:footerReference w:type="default" r:id="rId18"/>
      <w:headerReference w:type="first" r:id="rId19"/>
      <w:footerReference w:type="first" r:id="rId20"/>
      <w:pgSz w:w="20160" w:h="12240" w:orient="landscape"/>
      <w:pgMar w:top="864" w:right="864" w:bottom="864" w:left="86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P" w:author="Kelly Pratt" w:date="2026-09-29T14:49:00Z" w:id="5">
    <w:p w:rsidR="00A974D2" w:rsidP="00A974D2" w:rsidRDefault="00A974D2" w14:paraId="47250705" w14:textId="77777777">
      <w:r>
        <w:rPr>
          <w:rStyle w:val="CommentReference"/>
        </w:rPr>
        <w:annotationRef/>
      </w:r>
      <w:r>
        <w:rPr>
          <w:sz w:val="20"/>
          <w:szCs w:val="20"/>
        </w:rPr>
        <w:t>May need Gutenberg blocks created for this.</w:t>
      </w:r>
    </w:p>
  </w:comment>
  <w:comment w:initials="KP" w:author="Kelly Pratt [2]" w:date="2026-09-24T14:29:00Z" w:id="6">
    <w:p w:rsidR="00E24EAC" w:rsidP="00E24EAC" w:rsidRDefault="00E24EAC" w14:paraId="444A3294" w14:textId="77777777">
      <w:r>
        <w:rPr>
          <w:rStyle w:val="CommentReference"/>
        </w:rPr>
        <w:annotationRef/>
      </w:r>
      <w:r>
        <w:rPr>
          <w:sz w:val="20"/>
          <w:szCs w:val="20"/>
        </w:rPr>
        <w:t xml:space="preserve">Replace this sentence when the new president is named. [Name] became AOPA president and CEO on [date]. </w:t>
      </w:r>
    </w:p>
    <w:p w:rsidR="00E24EAC" w:rsidP="00E24EAC" w:rsidRDefault="00E24EAC" w14:paraId="26874CE4" w14:textId="77777777"/>
  </w:comment>
  <w:comment w:initials="KP" w:author="Kelly Pratt [2]" w:date="2026-09-28T17:30:00Z" w:id="7">
    <w:p w:rsidR="000D5FDF" w:rsidRDefault="000D5FDF" w14:paraId="5495B6AB" w14:textId="120AA038">
      <w:pPr>
        <w:pStyle w:val="CommentText"/>
      </w:pPr>
      <w:r>
        <w:rPr>
          <w:rStyle w:val="CommentReference"/>
        </w:rPr>
        <w:annotationRef/>
      </w:r>
      <w:r>
        <w:t>Re: "1.800.USA.AOPA (1.800.872.2672)" AOPA Stylebook, "telephone": "Telephone numbers should be written in this form: 301-695-2000." The entry adds "(this style differs from marketing, which uses periods (301.695.2000)". Confirm with Banyan which style this page follows. If editorial: 1-800-USA-AOPA (1-800-872-2672).</w:t>
      </w:r>
    </w:p>
  </w:comment>
  <w:comment w:initials="KP" w:author="Kelly Pratt [2]" w:date="1900-01-01T00:00:00Z" w:id="8">
    <w:p w:rsidR="00DD0AB2" w:rsidRDefault="000440A6" w14:paraId="0442EEEA" w14:textId="4BEDA385">
      <w:pPr>
        <w:pStyle w:val="CommentText"/>
      </w:pPr>
      <w:r>
        <w:rPr>
          <w:rStyle w:val="CommentReference"/>
        </w:rPr>
        <w:annotationRef/>
      </w:r>
      <w:r w:rsidRPr="3BB63DFD" w:rsidR="00DD0AB2">
        <w:t xml:space="preserve">Note to page builder: this should link to </w:t>
      </w:r>
      <w:hyperlink w:history="1" r:id="rId1">
        <w:r w:rsidRPr="3FF83F5B" w:rsidR="00DD0AB2">
          <w:rPr>
            <w:rStyle w:val="Hyperlink"/>
          </w:rPr>
          <w:t>https://www.aopa.org/about/contact-aopa</w:t>
        </w:r>
      </w:hyperlink>
      <w:r w:rsidRPr="34C97B01" w:rsidR="00DD0AB2">
        <w:t>. Katie P. said she does not want a separate page for driving directions and did not think they were necessary.</w:t>
      </w:r>
    </w:p>
  </w:comment>
  <w:comment w:initials="KP" w:author="Kelly Pratt [2]" w:date="1900-01-01T00:00:00Z" w:id="11">
    <w:p w:rsidR="000440A6" w:rsidRDefault="000440A6" w14:paraId="73BAD94C" w14:textId="01EC8C25">
      <w:pPr>
        <w:pStyle w:val="CommentText"/>
      </w:pPr>
      <w:r>
        <w:rPr>
          <w:rStyle w:val="CommentReference"/>
        </w:rPr>
        <w:annotationRef/>
      </w:r>
      <w:r w:rsidRPr="462BFEF6">
        <w:t xml:space="preserve">Use + sign or "plus"? AP Stylebook requires "-plus" but + would look better in a stats band. </w:t>
      </w:r>
    </w:p>
  </w:comment>
  <w:comment w:initials="KP" w:author="Kelly Pratt [2]" w:date="1900-01-01T00:00:00Z" w:id="14">
    <w:p w:rsidR="000440A6" w:rsidRDefault="000440A6" w14:paraId="0C1F397C" w14:textId="06BA1640">
      <w:pPr>
        <w:pStyle w:val="CommentText"/>
      </w:pPr>
      <w:r>
        <w:rPr>
          <w:rStyle w:val="CommentReference"/>
        </w:rPr>
        <w:annotationRef/>
      </w:r>
      <w:r w:rsidRPr="0097C320">
        <w:t>AOPA Stylebook requires spelling out "-plus," but it would look better as a + sign in a stats band.</w:t>
      </w:r>
    </w:p>
  </w:comment>
  <w:comment w:initials="KP" w:author="Kelly Pratt [2]" w:date="1900-01-01T00:00:00Z" w:id="16">
    <w:p w:rsidR="00DD0AB2" w:rsidRDefault="000440A6" w14:paraId="3675919C" w14:textId="44337931">
      <w:pPr>
        <w:pStyle w:val="CommentText"/>
      </w:pPr>
      <w:r>
        <w:rPr>
          <w:rStyle w:val="CommentReference"/>
        </w:rPr>
        <w:annotationRef/>
      </w:r>
      <w:r w:rsidRPr="5F92361B" w:rsidR="00DD0AB2">
        <w:t xml:space="preserve">This could resolve to this story or to the advocacy news page </w:t>
      </w:r>
      <w:hyperlink w:history="1" r:id="rId2">
        <w:r w:rsidRPr="27B09188" w:rsidR="00DD0AB2">
          <w:rPr>
            <w:rStyle w:val="Hyperlink"/>
          </w:rPr>
          <w:t>https://www.aopa.org/news-and-media/all-news/2025/december/29/aopa-advocacy-fights-for-ga-in-2025-looks-ahead-to-2026</w:t>
        </w:r>
      </w:hyperlink>
      <w:r w:rsidRPr="65399C84" w:rsidR="00DD0AB2">
        <w:t xml:space="preserve"> . We can also rewrite this copyblock with a new year in review story when it comes out in December. </w:t>
      </w:r>
    </w:p>
  </w:comment>
  <w:comment w:initials="KP" w:author="Kelly Pratt [2]" w:date="1900-01-01T00:00:00Z" w:id="18">
    <w:p w:rsidR="000440A6" w:rsidRDefault="000440A6" w14:paraId="626DD6FE" w14:textId="6C0B567D">
      <w:pPr>
        <w:pStyle w:val="CommentText"/>
      </w:pPr>
      <w:r>
        <w:rPr>
          <w:rStyle w:val="CommentReference"/>
        </w:rPr>
        <w:annotationRef/>
      </w:r>
      <w:r w:rsidRPr="459E5C8B">
        <w:t>Re: "1.800.USA.AOPA (1.800.872.2672)" AOPA Stylebook, "telephone": "Telephone numbers should be written in this form: 301-695-2000." The entry notes marketing uses periods. AOPA to confirm with Banyan which style applies</w:t>
      </w:r>
    </w:p>
  </w:comment>
  <w:comment w:initials="KP" w:author="Kelly Pratt" w:date="2026-09-29T13:49:00Z" w:id="19">
    <w:p w:rsidR="0029500F" w:rsidP="0029500F" w:rsidRDefault="0029500F" w14:paraId="0C4CCF4B" w14:textId="77777777">
      <w:r>
        <w:rPr>
          <w:rStyle w:val="CommentReference"/>
        </w:rPr>
        <w:annotationRef/>
      </w:r>
      <w:r>
        <w:rPr>
          <w:sz w:val="20"/>
          <w:szCs w:val="20"/>
        </w:rPr>
        <w:t>These are new questions that were not originally in the brief. They surfaced in a recent Semrush search. Please ensure the accuracy of the answers for questions 7 and 8.</w:t>
      </w:r>
    </w:p>
  </w:comment>
  <w:comment w:initials="KP" w:author="Kelly Pratt" w:date="2026-09-29T11:56:00Z" w:id="20">
    <w:p w:rsidR="00FA6426" w:rsidP="00FA6426" w:rsidRDefault="00FA6426" w14:paraId="3B5197D1" w14:textId="77777777">
      <w:r>
        <w:rPr>
          <w:rStyle w:val="CommentReference"/>
        </w:rPr>
        <w:annotationRef/>
      </w:r>
      <w:r>
        <w:rPr>
          <w:sz w:val="20"/>
          <w:szCs w:val="20"/>
        </w:rPr>
        <w:t>Send to form</w:t>
      </w:r>
    </w:p>
  </w:comment>
</w:comments>
</file>

<file path=word/commentsExtended.xml><?xml version="1.0" encoding="utf-8"?>
<w15:commentsEx xmlns:mc="http://schemas.openxmlformats.org/markup-compatibility/2006" xmlns:w15="http://schemas.microsoft.com/office/word/2012/wordml" mc:Ignorable="w15">
  <w15:commentEx w15:done="0" w15:paraId="47250705"/>
  <w15:commentEx w15:done="0" w15:paraId="26874CE4"/>
  <w15:commentEx w15:done="0" w15:paraId="5495B6AB"/>
  <w15:commentEx w15:done="0" w15:paraId="0442EEEA"/>
  <w15:commentEx w15:done="0" w15:paraId="73BAD94C"/>
  <w15:commentEx w15:done="0" w15:paraId="0C1F397C"/>
  <w15:commentEx w15:done="0" w15:paraId="3675919C"/>
  <w15:commentEx w15:done="0" w15:paraId="626DD6FE"/>
  <w15:commentEx w15:done="0" w15:paraId="0C4CCF4B"/>
  <w15:commentEx w15:done="0" w15:paraId="3B5197D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8ADBDE6" w16cex:dateUtc="2026-09-29T18:49:00Z"/>
  <w16cex:commentExtensible w16cex:durableId="2241A28F" w16cex:dateUtc="2026-09-24T18:29:00Z"/>
  <w16cex:commentExtensible w16cex:durableId="7776ED2D" w16cex:dateUtc="2026-09-28T21:30:00Z"/>
  <w16cex:commentExtensible w16cex:durableId="224C6029" w16cex:dateUtc="2026-09-25T16:05:00Z"/>
  <w16cex:commentExtensible w16cex:durableId="04A4C3A8" w16cex:dateUtc="2026-09-28T21:31:00Z"/>
  <w16cex:commentExtensible w16cex:durableId="5F351858" w16cex:dateUtc="2026-09-28T21:31:00Z"/>
  <w16cex:commentExtensible w16cex:durableId="10F776C0" w16cex:dateUtc="2026-09-28T20:39:00Z"/>
  <w16cex:commentExtensible w16cex:durableId="6907F1AF" w16cex:dateUtc="2026-09-28T21:33:00Z"/>
  <w16cex:commentExtensible w16cex:durableId="63C2E5B8" w16cex:dateUtc="2026-09-29T17:49:00Z"/>
  <w16cex:commentExtensible w16cex:durableId="353A50C5" w16cex:dateUtc="2026-09-29T15:56:00Z"/>
</w16cex:commentsExtensible>
</file>

<file path=word/commentsIds.xml><?xml version="1.0" encoding="utf-8"?>
<w16cid:commentsIds xmlns:mc="http://schemas.openxmlformats.org/markup-compatibility/2006" xmlns:w16cid="http://schemas.microsoft.com/office/word/2016/wordml/cid" mc:Ignorable="w16cid">
  <w16cid:commentId w16cid:paraId="47250705" w16cid:durableId="08ADBDE6"/>
  <w16cid:commentId w16cid:paraId="26874CE4" w16cid:durableId="2241A28F"/>
  <w16cid:commentId w16cid:paraId="5495B6AB" w16cid:durableId="7776ED2D"/>
  <w16cid:commentId w16cid:paraId="0442EEEA" w16cid:durableId="224C6029"/>
  <w16cid:commentId w16cid:paraId="73BAD94C" w16cid:durableId="04A4C3A8"/>
  <w16cid:commentId w16cid:paraId="0C1F397C" w16cid:durableId="5F351858"/>
  <w16cid:commentId w16cid:paraId="3675919C" w16cid:durableId="10F776C0"/>
  <w16cid:commentId w16cid:paraId="626DD6FE" w16cid:durableId="6907F1AF"/>
  <w16cid:commentId w16cid:paraId="0C4CCF4B" w16cid:durableId="63C2E5B8"/>
  <w16cid:commentId w16cid:paraId="3B5197D1" w16cid:durableId="353A50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40A6" w:rsidP="00325CE2" w:rsidRDefault="000440A6" w14:paraId="3A30AEC9" w14:textId="77777777">
      <w:pPr>
        <w:spacing w:after="0" w:line="240" w:lineRule="auto"/>
      </w:pPr>
      <w:r>
        <w:separator/>
      </w:r>
    </w:p>
  </w:endnote>
  <w:endnote w:type="continuationSeparator" w:id="0">
    <w:p w:rsidR="000440A6" w:rsidP="00325CE2" w:rsidRDefault="000440A6" w14:paraId="4CE9A3D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0{I™ò">
    <w:altName w:val="Calibri"/>
    <w:panose1 w:val="020B0604020202020204"/>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5CE2" w:rsidRDefault="00325CE2" w14:paraId="4A65A87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5CE2" w:rsidRDefault="00325CE2" w14:paraId="51E2A0E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5CE2" w:rsidRDefault="00325CE2" w14:paraId="08D022D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40A6" w:rsidP="00325CE2" w:rsidRDefault="000440A6" w14:paraId="5236356E" w14:textId="77777777">
      <w:pPr>
        <w:spacing w:after="0" w:line="240" w:lineRule="auto"/>
      </w:pPr>
      <w:r>
        <w:separator/>
      </w:r>
    </w:p>
  </w:footnote>
  <w:footnote w:type="continuationSeparator" w:id="0">
    <w:p w:rsidR="000440A6" w:rsidP="00325CE2" w:rsidRDefault="000440A6" w14:paraId="6BC04C8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5CE2" w:rsidRDefault="00325CE2" w14:paraId="02F9AB0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5CE2" w:rsidRDefault="00325CE2" w14:paraId="1393B5F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5CE2" w:rsidRDefault="00325CE2" w14:paraId="7318CC5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AC0237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A152C9D"/>
    <w:multiLevelType w:val="hybridMultilevel"/>
    <w:tmpl w:val="D814018A"/>
    <w:lvl w:ilvl="0" w:tplc="8D289D58">
      <w:start w:val="1"/>
      <w:numFmt w:val="bullet"/>
      <w:lvlText w:val="-"/>
      <w:lvlJc w:val="left"/>
      <w:pPr>
        <w:ind w:left="720" w:hanging="360"/>
      </w:pPr>
      <w:rPr>
        <w:rFonts w:hint="default" w:ascii="Calibri" w:hAnsi="Calibri" w:cs="Calibri"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15540AA"/>
    <w:multiLevelType w:val="hybridMultilevel"/>
    <w:tmpl w:val="D29092FE"/>
    <w:lvl w:ilvl="0" w:tplc="8D101D6A">
      <w:start w:val="85"/>
      <w:numFmt w:val="bullet"/>
      <w:lvlText w:val="-"/>
      <w:lvlJc w:val="left"/>
      <w:pPr>
        <w:ind w:left="720" w:hanging="360"/>
      </w:pPr>
      <w:rPr>
        <w:rFonts w:hint="default" w:ascii="Calibri" w:hAnsi="Calibri" w:cs="Calibri"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94077734">
    <w:abstractNumId w:val="8"/>
  </w:num>
  <w:num w:numId="2" w16cid:durableId="1752503391">
    <w:abstractNumId w:val="6"/>
  </w:num>
  <w:num w:numId="3" w16cid:durableId="691221348">
    <w:abstractNumId w:val="5"/>
  </w:num>
  <w:num w:numId="4" w16cid:durableId="1135295672">
    <w:abstractNumId w:val="4"/>
  </w:num>
  <w:num w:numId="5" w16cid:durableId="2105606367">
    <w:abstractNumId w:val="7"/>
  </w:num>
  <w:num w:numId="6" w16cid:durableId="374699079">
    <w:abstractNumId w:val="3"/>
  </w:num>
  <w:num w:numId="7" w16cid:durableId="334265766">
    <w:abstractNumId w:val="2"/>
  </w:num>
  <w:num w:numId="8" w16cid:durableId="1322083446">
    <w:abstractNumId w:val="1"/>
  </w:num>
  <w:num w:numId="9" w16cid:durableId="474034210">
    <w:abstractNumId w:val="0"/>
  </w:num>
  <w:num w:numId="10" w16cid:durableId="1756046399">
    <w:abstractNumId w:val="9"/>
  </w:num>
  <w:num w:numId="11" w16cid:durableId="967006025">
    <w:abstractNumId w:val="10"/>
  </w:num>
</w:numbering>
</file>

<file path=word/people.xml><?xml version="1.0" encoding="utf-8"?>
<w15:people xmlns:mc="http://schemas.openxmlformats.org/markup-compatibility/2006" xmlns:w15="http://schemas.microsoft.com/office/word/2012/wordml" mc:Ignorable="w15">
  <w15:person w15:author="Kelly Pratt">
    <w15:presenceInfo w15:providerId="AD" w15:userId="S::kelly.pratt@banyangroupventures.com::33871e37-dd8b-4049-a9b9-bc9ecdf0fb46"/>
  </w15:person>
  <w15:person w15:author="Kelly Pratt [2]">
    <w15:presenceInfo w15:providerId="Windows Live" w15:userId="8b14f196a01dbbb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9C"/>
    <w:rsid w:val="00034616"/>
    <w:rsid w:val="000440A6"/>
    <w:rsid w:val="00052C3B"/>
    <w:rsid w:val="0005556F"/>
    <w:rsid w:val="0006063C"/>
    <w:rsid w:val="00063B5D"/>
    <w:rsid w:val="000712AB"/>
    <w:rsid w:val="00075915"/>
    <w:rsid w:val="000D5FDF"/>
    <w:rsid w:val="000D6716"/>
    <w:rsid w:val="000D7302"/>
    <w:rsid w:val="000F4837"/>
    <w:rsid w:val="001054A2"/>
    <w:rsid w:val="00106054"/>
    <w:rsid w:val="0013229D"/>
    <w:rsid w:val="00141DEA"/>
    <w:rsid w:val="0015074B"/>
    <w:rsid w:val="0015258D"/>
    <w:rsid w:val="001674B9"/>
    <w:rsid w:val="0017791D"/>
    <w:rsid w:val="00184FA3"/>
    <w:rsid w:val="0018579C"/>
    <w:rsid w:val="001A22BD"/>
    <w:rsid w:val="001A69BF"/>
    <w:rsid w:val="001B06F3"/>
    <w:rsid w:val="001B71CC"/>
    <w:rsid w:val="00207A88"/>
    <w:rsid w:val="002230DE"/>
    <w:rsid w:val="002236BB"/>
    <w:rsid w:val="0023417B"/>
    <w:rsid w:val="00236E4F"/>
    <w:rsid w:val="0024773C"/>
    <w:rsid w:val="002478F1"/>
    <w:rsid w:val="00282C3E"/>
    <w:rsid w:val="0029500F"/>
    <w:rsid w:val="0029639D"/>
    <w:rsid w:val="002A3F9E"/>
    <w:rsid w:val="002B138C"/>
    <w:rsid w:val="002E6A23"/>
    <w:rsid w:val="002F77CF"/>
    <w:rsid w:val="003027F1"/>
    <w:rsid w:val="00304E88"/>
    <w:rsid w:val="00307067"/>
    <w:rsid w:val="00314F61"/>
    <w:rsid w:val="00315CA1"/>
    <w:rsid w:val="00325CE2"/>
    <w:rsid w:val="00326F90"/>
    <w:rsid w:val="00332258"/>
    <w:rsid w:val="00335E87"/>
    <w:rsid w:val="00376A9D"/>
    <w:rsid w:val="00377D89"/>
    <w:rsid w:val="00395E81"/>
    <w:rsid w:val="003A0225"/>
    <w:rsid w:val="003A5E13"/>
    <w:rsid w:val="003A7A33"/>
    <w:rsid w:val="003B1F6A"/>
    <w:rsid w:val="003F2899"/>
    <w:rsid w:val="003F34EE"/>
    <w:rsid w:val="00412DAC"/>
    <w:rsid w:val="0042649F"/>
    <w:rsid w:val="00431652"/>
    <w:rsid w:val="00447B23"/>
    <w:rsid w:val="00450207"/>
    <w:rsid w:val="004547F9"/>
    <w:rsid w:val="00460703"/>
    <w:rsid w:val="004774CF"/>
    <w:rsid w:val="00486DF4"/>
    <w:rsid w:val="004A33C3"/>
    <w:rsid w:val="004B4CBD"/>
    <w:rsid w:val="004B7631"/>
    <w:rsid w:val="004C207F"/>
    <w:rsid w:val="004D3691"/>
    <w:rsid w:val="00505004"/>
    <w:rsid w:val="00506051"/>
    <w:rsid w:val="00534090"/>
    <w:rsid w:val="0056362F"/>
    <w:rsid w:val="00580EA6"/>
    <w:rsid w:val="005831B4"/>
    <w:rsid w:val="00597083"/>
    <w:rsid w:val="005A0BC1"/>
    <w:rsid w:val="005C637E"/>
    <w:rsid w:val="005E1841"/>
    <w:rsid w:val="00625403"/>
    <w:rsid w:val="00625756"/>
    <w:rsid w:val="00646FD7"/>
    <w:rsid w:val="00656456"/>
    <w:rsid w:val="0066385B"/>
    <w:rsid w:val="00680BB0"/>
    <w:rsid w:val="006A1A7F"/>
    <w:rsid w:val="006B74C2"/>
    <w:rsid w:val="006D311A"/>
    <w:rsid w:val="00714D26"/>
    <w:rsid w:val="007295CD"/>
    <w:rsid w:val="007327BD"/>
    <w:rsid w:val="00765EF9"/>
    <w:rsid w:val="007700EC"/>
    <w:rsid w:val="007E0042"/>
    <w:rsid w:val="007E630E"/>
    <w:rsid w:val="007F4D81"/>
    <w:rsid w:val="007F64BC"/>
    <w:rsid w:val="008120A1"/>
    <w:rsid w:val="00813550"/>
    <w:rsid w:val="0086385A"/>
    <w:rsid w:val="00863FB6"/>
    <w:rsid w:val="008778AD"/>
    <w:rsid w:val="008B4FBB"/>
    <w:rsid w:val="008D2F8F"/>
    <w:rsid w:val="008D4AFE"/>
    <w:rsid w:val="008E3BF8"/>
    <w:rsid w:val="008E5ECE"/>
    <w:rsid w:val="00932382"/>
    <w:rsid w:val="00945929"/>
    <w:rsid w:val="00960B4C"/>
    <w:rsid w:val="00980CD1"/>
    <w:rsid w:val="00982A0A"/>
    <w:rsid w:val="009A6D55"/>
    <w:rsid w:val="009B3EA0"/>
    <w:rsid w:val="009C1E30"/>
    <w:rsid w:val="009C3B09"/>
    <w:rsid w:val="009D0BDF"/>
    <w:rsid w:val="009E4B84"/>
    <w:rsid w:val="009F0B65"/>
    <w:rsid w:val="009F0D89"/>
    <w:rsid w:val="00A05B9F"/>
    <w:rsid w:val="00A33731"/>
    <w:rsid w:val="00A4641B"/>
    <w:rsid w:val="00A72C4D"/>
    <w:rsid w:val="00A86CEE"/>
    <w:rsid w:val="00A974D2"/>
    <w:rsid w:val="00AA1D8D"/>
    <w:rsid w:val="00AB7BA1"/>
    <w:rsid w:val="00AE2BBA"/>
    <w:rsid w:val="00AE6526"/>
    <w:rsid w:val="00AF3828"/>
    <w:rsid w:val="00B138B1"/>
    <w:rsid w:val="00B36D1E"/>
    <w:rsid w:val="00B428A6"/>
    <w:rsid w:val="00B429C8"/>
    <w:rsid w:val="00B47730"/>
    <w:rsid w:val="00B71507"/>
    <w:rsid w:val="00B8202C"/>
    <w:rsid w:val="00B91F01"/>
    <w:rsid w:val="00B95B16"/>
    <w:rsid w:val="00BD2C92"/>
    <w:rsid w:val="00BE1E44"/>
    <w:rsid w:val="00BE38C7"/>
    <w:rsid w:val="00BE5F50"/>
    <w:rsid w:val="00C00783"/>
    <w:rsid w:val="00C0442D"/>
    <w:rsid w:val="00C14526"/>
    <w:rsid w:val="00C3520B"/>
    <w:rsid w:val="00C67625"/>
    <w:rsid w:val="00C73DCB"/>
    <w:rsid w:val="00C819C6"/>
    <w:rsid w:val="00CA148C"/>
    <w:rsid w:val="00CA1F40"/>
    <w:rsid w:val="00CA718E"/>
    <w:rsid w:val="00CB0664"/>
    <w:rsid w:val="00CB3621"/>
    <w:rsid w:val="00CB37FE"/>
    <w:rsid w:val="00CC6334"/>
    <w:rsid w:val="00D3640C"/>
    <w:rsid w:val="00D522A0"/>
    <w:rsid w:val="00D77A26"/>
    <w:rsid w:val="00D85309"/>
    <w:rsid w:val="00D9287C"/>
    <w:rsid w:val="00DB0FD1"/>
    <w:rsid w:val="00DD0AB2"/>
    <w:rsid w:val="00DE22C0"/>
    <w:rsid w:val="00DF5C66"/>
    <w:rsid w:val="00DF5E7D"/>
    <w:rsid w:val="00E16889"/>
    <w:rsid w:val="00E24EAC"/>
    <w:rsid w:val="00E311D3"/>
    <w:rsid w:val="00E32BBA"/>
    <w:rsid w:val="00E36DB7"/>
    <w:rsid w:val="00E437C0"/>
    <w:rsid w:val="00E519E6"/>
    <w:rsid w:val="00E52F3B"/>
    <w:rsid w:val="00E608FB"/>
    <w:rsid w:val="00E70AC6"/>
    <w:rsid w:val="00E72DBA"/>
    <w:rsid w:val="00E73B9A"/>
    <w:rsid w:val="00E85363"/>
    <w:rsid w:val="00E909B4"/>
    <w:rsid w:val="00EA03F3"/>
    <w:rsid w:val="00EB1ED5"/>
    <w:rsid w:val="00EC4EF1"/>
    <w:rsid w:val="00ED50CA"/>
    <w:rsid w:val="00F06B36"/>
    <w:rsid w:val="00F15560"/>
    <w:rsid w:val="00F17888"/>
    <w:rsid w:val="00F33E3F"/>
    <w:rsid w:val="00F418A7"/>
    <w:rsid w:val="00F44FD3"/>
    <w:rsid w:val="00F564E3"/>
    <w:rsid w:val="00F70A78"/>
    <w:rsid w:val="00F7736F"/>
    <w:rsid w:val="00F91594"/>
    <w:rsid w:val="00F93690"/>
    <w:rsid w:val="00FA6426"/>
    <w:rsid w:val="00FB00A3"/>
    <w:rsid w:val="00FC0901"/>
    <w:rsid w:val="00FC5723"/>
    <w:rsid w:val="00FC693F"/>
    <w:rsid w:val="00FE7BA1"/>
    <w:rsid w:val="05A834F9"/>
    <w:rsid w:val="0AEC50B8"/>
    <w:rsid w:val="0B312C15"/>
    <w:rsid w:val="0BDDB32B"/>
    <w:rsid w:val="11C1AE48"/>
    <w:rsid w:val="1356B797"/>
    <w:rsid w:val="143AC519"/>
    <w:rsid w:val="1551F552"/>
    <w:rsid w:val="17DB17EC"/>
    <w:rsid w:val="197CFBD6"/>
    <w:rsid w:val="1A9966DA"/>
    <w:rsid w:val="1C826B0E"/>
    <w:rsid w:val="1E635EB8"/>
    <w:rsid w:val="1FB0C286"/>
    <w:rsid w:val="1FBAB037"/>
    <w:rsid w:val="228CBE90"/>
    <w:rsid w:val="249AB0FD"/>
    <w:rsid w:val="298EBD8B"/>
    <w:rsid w:val="2E9EFA6E"/>
    <w:rsid w:val="2F0275FE"/>
    <w:rsid w:val="31502448"/>
    <w:rsid w:val="31875490"/>
    <w:rsid w:val="35F310C5"/>
    <w:rsid w:val="367394D3"/>
    <w:rsid w:val="39773673"/>
    <w:rsid w:val="3CEC327C"/>
    <w:rsid w:val="3F6FC8B8"/>
    <w:rsid w:val="3F729BE0"/>
    <w:rsid w:val="4157C01D"/>
    <w:rsid w:val="416E8D9D"/>
    <w:rsid w:val="41F14100"/>
    <w:rsid w:val="4339ECEF"/>
    <w:rsid w:val="44226066"/>
    <w:rsid w:val="448E743C"/>
    <w:rsid w:val="4506C717"/>
    <w:rsid w:val="45E67C32"/>
    <w:rsid w:val="476CD034"/>
    <w:rsid w:val="482785AB"/>
    <w:rsid w:val="4BCE2C61"/>
    <w:rsid w:val="4E11A70A"/>
    <w:rsid w:val="505FAC49"/>
    <w:rsid w:val="50626A07"/>
    <w:rsid w:val="506FD4AE"/>
    <w:rsid w:val="516BEBF3"/>
    <w:rsid w:val="5712EC63"/>
    <w:rsid w:val="57CE2CB1"/>
    <w:rsid w:val="5AA09717"/>
    <w:rsid w:val="5D4BD524"/>
    <w:rsid w:val="5E741C9B"/>
    <w:rsid w:val="5E9D9E83"/>
    <w:rsid w:val="6007F172"/>
    <w:rsid w:val="653D1F46"/>
    <w:rsid w:val="6618F97F"/>
    <w:rsid w:val="6AE0F4A0"/>
    <w:rsid w:val="7312066F"/>
    <w:rsid w:val="755B33BC"/>
    <w:rsid w:val="7650FBAA"/>
    <w:rsid w:val="77135973"/>
    <w:rsid w:val="781AE471"/>
    <w:rsid w:val="7C917372"/>
    <w:rsid w:val="7FCB31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B08C9C-5835-DC40-A7BA-1FACCA5C49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hAnsiTheme="majorHAnsi" w:eastAsiaTheme="majorEastAsia" w:cstheme="majorBidi"/>
      <w:b/>
      <w:bCs/>
      <w:color w:val="1A1A18"/>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hAnsiTheme="majorHAnsi" w:eastAsiaTheme="majorEastAsia" w:cstheme="majorBidi"/>
      <w:b/>
      <w:bCs/>
      <w:color w:val="1A1A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120" w:line="240" w:lineRule="auto"/>
      <w:contextualSpacing/>
    </w:pPr>
    <w:rPr>
      <w:rFonts w:asciiTheme="majorHAnsi" w:hAnsiTheme="majorHAnsi" w:eastAsiaTheme="majorEastAsia" w:cstheme="majorBidi"/>
      <w:b/>
      <w:color w:val="1A1A18"/>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ascii="Calibri" w:hAnsi="Calibri"/>
      <w:sz w:val="20"/>
      <w:szCs w:val="20"/>
    </w:rPr>
  </w:style>
  <w:style w:type="character" w:styleId="CommentReference">
    <w:name w:val="Comment Reference"/>
    <w:basedOn w:val="DefaultParagraphFont"/>
    <w:uiPriority w:val="99"/>
    <w:semiHidden/>
    <w:unhideWhenUsed/>
    <w:rPr>
      <w:sz w:val="16"/>
      <w:szCs w:val="16"/>
    </w:rPr>
  </w:style>
  <w:style w:type="paragraph" w:styleId="NormalWeb">
    <w:name w:val="Normal (Web)"/>
    <w:basedOn w:val="Normal"/>
    <w:uiPriority w:val="99"/>
    <w:semiHidden/>
    <w:unhideWhenUsed/>
    <w:rsid w:val="00E24EAC"/>
    <w:pPr>
      <w:spacing w:before="100" w:beforeAutospacing="1" w:after="100" w:afterAutospacing="1" w:line="240" w:lineRule="auto"/>
    </w:pPr>
    <w:rPr>
      <w:rFonts w:ascii="Times New Roman" w:hAnsi="Times New Roman" w:eastAsia="Times New Roman" w:cs="Times New Roman"/>
      <w:sz w:val="24"/>
      <w:szCs w:val="24"/>
    </w:rPr>
  </w:style>
  <w:style w:type="paragraph" w:styleId="CommentSubject">
    <w:name w:val="Comment Subject"/>
    <w:basedOn w:val="CommentText"/>
    <w:next w:val="CommentText"/>
    <w:link w:val="CommentSubjectChar"/>
    <w:uiPriority w:val="99"/>
    <w:semiHidden/>
    <w:unhideWhenUsed/>
    <w:rsid w:val="00E24EAC"/>
    <w:rPr>
      <w:b/>
      <w:bCs/>
    </w:rPr>
  </w:style>
  <w:style w:type="character" w:styleId="CommentSubjectChar" w:customStyle="1">
    <w:name w:val="Comment Subject Char"/>
    <w:basedOn w:val="CommentTextChar"/>
    <w:link w:val="CommentSubject"/>
    <w:uiPriority w:val="99"/>
    <w:semiHidden/>
    <w:rsid w:val="00E24EAC"/>
    <w:rPr>
      <w:rFonts w:ascii="Calibri" w:hAnsi="Calibri"/>
      <w:b/>
      <w:bCs/>
      <w:sz w:val="20"/>
      <w:szCs w:val="20"/>
    </w:rPr>
  </w:style>
  <w:style w:type="character" w:styleId="Hyperlink">
    <w:name w:val="Hyperlink"/>
    <w:basedOn w:val="DefaultParagraphFont"/>
    <w:uiPriority w:val="99"/>
    <w:unhideWhenUsed/>
    <w:rsid w:val="00FB00A3"/>
    <w:rPr>
      <w:color w:val="0000FF" w:themeColor="hyperlink"/>
      <w:u w:val="single"/>
    </w:rPr>
  </w:style>
  <w:style w:type="character" w:styleId="UnresolvedMention">
    <w:name w:val="Unresolved Mention"/>
    <w:basedOn w:val="DefaultParagraphFont"/>
    <w:uiPriority w:val="99"/>
    <w:semiHidden/>
    <w:unhideWhenUsed/>
    <w:rsid w:val="00FB00A3"/>
    <w:rPr>
      <w:color w:val="605E5C"/>
      <w:shd w:val="clear" w:color="auto" w:fill="E1DFDD"/>
    </w:rPr>
  </w:style>
  <w:style w:type="paragraph" w:styleId="Revision">
    <w:name w:val="Revision"/>
    <w:hidden/>
    <w:uiPriority w:val="99"/>
    <w:semiHidden/>
    <w:rsid w:val="00D3640C"/>
    <w:pPr>
      <w:spacing w:after="0" w:line="240" w:lineRule="auto"/>
    </w:pPr>
    <w:rPr>
      <w:rFonts w:ascii="Calibri" w:hAnsi="Calibri"/>
      <w:sz w:val="21"/>
    </w:rPr>
  </w:style>
  <w:style w:type="character" w:styleId="Mention">
    <w:name w:val="Mention"/>
    <w:basedOn w:val="DefaultParagraphFont"/>
    <w:uiPriority w:val="99"/>
    <w:unhideWhenUsed/>
    <w:rsid w:val="005831B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aopa.org/news-and-media/all-news/2025/december/29/aopa-advocacy-fights-for-ga-in-2025-looks-ahead-to-2026" TargetMode="External"/><Relationship Id="rId1" Type="http://schemas.openxmlformats.org/officeDocument/2006/relationships/hyperlink" Target="https://www.aopa.org/about/contact-aopa"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397D72A5-2B30-4391-AEDF-C563500315D6}">
    <t:Anchor>
      <t:Comment id="1401974310"/>
    </t:Anchor>
    <t:History>
      <t:Event id="{078681A5-00DA-43E9-B2C9-CD49BF077171}" time="2026-09-29T01:44:14.114Z">
        <t:Attribution userId="S::amanda.murawski@banyangroupventures.com::b03f6817-eded-4f9f-9a0f-810cfb645474" userProvider="AD" userName="Amanda Murawski"/>
        <t:Anchor>
          <t:Comment id="1401974310"/>
        </t:Anchor>
        <t:Create/>
      </t:Event>
      <t:Event id="{B5177629-BECD-4527-9271-F88ECBA2A4CB}" time="2026-09-29T01:44:14.114Z">
        <t:Attribution userId="S::amanda.murawski@banyangroupventures.com::b03f6817-eded-4f9f-9a0f-810cfb645474" userProvider="AD" userName="Amanda Murawski"/>
        <t:Anchor>
          <t:Comment id="1401974310"/>
        </t:Anchor>
        <t:Assign userId="S::kelly.pratt@banyangroupventures.com::33871e37-dd8b-4049-a9b9-bc9ecdf0fb46" userProvider="AD" userName="Kelly Pratt"/>
      </t:Event>
      <t:Event id="{52D456A1-13D2-4B89-AB0B-7553F45E7608}" time="2026-09-29T01:44:14.114Z">
        <t:Attribution userId="S::amanda.murawski@banyangroupventures.com::b03f6817-eded-4f9f-9a0f-810cfb645474" userProvider="AD" userName="Amanda Murawski"/>
        <t:Anchor>
          <t:Comment id="1401974310"/>
        </t:Anchor>
        <t:SetTitle title="@Kelly Pratt - for your review"/>
      </t:Event>
      <t:Event id="{810BFF86-CDD0-754E-8001-22215F727990}" time="2026-09-29T15:48:10.787Z">
        <t:Attribution userId="S::kelly.pratt@banyangroupventures.com::33871e37-dd8b-4049-a9b9-bc9ecdf0fb46" userProvider="AD" userName="Kelly Pratt"/>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7DA70E-5815-804D-9987-3CD4A81996F6}">
  <we:reference id="wa200010725" version="1.0.0.1" store="en-US" storeType="OMEX"/>
  <we:alternateReferences>
    <we:reference id="wa200010725" version="1.0.0.1" store="en-US" storeType="OMEX"/>
  </we:alternateReferences>
  <we:properties>
    <we:property name="claude.fileId" value="&quot;9314f033-c488-4575-ad08-5749ed7ff64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b6e6904-22cb-41eb-a297-984f7d2eebb3">
      <Terms xmlns="http://schemas.microsoft.com/office/infopath/2007/PartnerControls"/>
    </lcf76f155ced4ddcb4097134ff3c332f>
    <TaxCatchAll xmlns="3f8a11c2-e3a3-4675-9027-a50bff6e062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A7994A11E00F46B2E7B5486A288EED" ma:contentTypeVersion="11" ma:contentTypeDescription="Create a new document." ma:contentTypeScope="" ma:versionID="a826fbdfc6478dd4f45edcd84cfe1bf1">
  <xsd:schema xmlns:xsd="http://www.w3.org/2001/XMLSchema" xmlns:xs="http://www.w3.org/2001/XMLSchema" xmlns:p="http://schemas.microsoft.com/office/2006/metadata/properties" xmlns:ns2="8b6e6904-22cb-41eb-a297-984f7d2eebb3" xmlns:ns3="3f8a11c2-e3a3-4675-9027-a50bff6e062a" targetNamespace="http://schemas.microsoft.com/office/2006/metadata/properties" ma:root="true" ma:fieldsID="4e8340108cebf3f88d8d5c11774dafe8" ns2:_="" ns3:_="">
    <xsd:import namespace="8b6e6904-22cb-41eb-a297-984f7d2eebb3"/>
    <xsd:import namespace="3f8a11c2-e3a3-4675-9027-a50bff6e06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6e6904-22cb-41eb-a297-984f7d2ee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551b491-77c5-4453-bcd0-2c522fd091a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8a11c2-e3a3-4675-9027-a50bff6e06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3e379c-07cd-437c-b163-8a27a6cf8ebd}" ma:internalName="TaxCatchAll" ma:showField="CatchAllData" ma:web="3f8a11c2-e3a3-4675-9027-a50bff6e06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8F885F-2406-401C-BEF7-F7093FFE0CA1}">
  <ds:schemaRefs>
    <ds:schemaRef ds:uri="http://schemas.microsoft.com/office/2006/metadata/properties"/>
    <ds:schemaRef ds:uri="http://schemas.microsoft.com/office/infopath/2007/PartnerControls"/>
    <ds:schemaRef ds:uri="d79c6cf1-195c-4138-aef8-3dae8ac88f00"/>
    <ds:schemaRef ds:uri="7a6e39c3-2ea3-45fa-b2ef-6bd446be2e87"/>
  </ds:schemaRefs>
</ds:datastoreItem>
</file>

<file path=customXml/itemProps2.xml><?xml version="1.0" encoding="utf-8"?>
<ds:datastoreItem xmlns:ds="http://schemas.openxmlformats.org/officeDocument/2006/customXml" ds:itemID="{2BBAC7AC-BFCC-4555-915E-E854ED58B6B3}">
  <ds:schemaRefs>
    <ds:schemaRef ds:uri="http://schemas.microsoft.com/sharepoint/v3/contenttype/forms"/>
  </ds:schemaRefs>
</ds:datastoreItem>
</file>

<file path=customXml/itemProps3.xml><?xml version="1.0" encoding="utf-8"?>
<ds:datastoreItem xmlns:ds="http://schemas.openxmlformats.org/officeDocument/2006/customXml" ds:itemID="{A733D53C-D269-4053-9A75-7EAA68FD52E6}"/>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a887921-5d4d-4001-aa28-806da089b0b5}" enabled="1" method="Standard" siteId="{de3fc00f-6f36-41e3-86ef-755c2ac1291f}"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Banyan Group Ventures</dc:creator>
  <keywords/>
  <dc:description/>
  <lastModifiedBy>Kelly Pratt</lastModifiedBy>
  <revision>91</revision>
  <lastPrinted>2026-09-28T20:08:00.0000000Z</lastPrinted>
  <dcterms:created xsi:type="dcterms:W3CDTF">2026-09-29T01:41:00.0000000Z</dcterms:created>
  <dcterms:modified xsi:type="dcterms:W3CDTF">2026-09-30T01:58:44.3112082Z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0x0101003CA7994A11E00F46B2E7B5486A288EED</vt:lpwstr>
  </property>
  <property fmtid="{D5CDD505-2E9C-101B-9397-08002B2CF9AE}" pid="4" name="docLang">
    <vt:lpwstr>en</vt:lpwstr>
  </property>
</Properties>
</file>